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codex-history-manager-用户操作手册"/>
    <w:p>
      <w:pPr>
        <w:pStyle w:val="Heading1"/>
      </w:pPr>
      <w:r>
        <w:t xml:space="preserve">《Codex History Manager </w:t>
      </w:r>
      <w:r>
        <w:rPr>
          <w:rFonts w:hint="eastAsia"/>
        </w:rPr>
        <w:t xml:space="preserve">用户操作手册》</w:t>
      </w:r>
    </w:p>
    <w:p>
      <w:pPr>
        <w:pStyle w:val="FirstParagraph"/>
      </w:pPr>
      <w:r>
        <w:rPr>
          <w:rFonts w:hint="eastAsia"/>
        </w:rPr>
        <w:t xml:space="preserve">软件名称：Codex</w:t>
      </w:r>
      <w:r>
        <w:t xml:space="preserve"> History Manager</w:t>
      </w:r>
    </w:p>
    <w:p>
      <w:pPr>
        <w:pStyle w:val="BodyText"/>
      </w:pPr>
      <w:r>
        <w:rPr>
          <w:rFonts w:hint="eastAsia"/>
        </w:rPr>
        <w:t xml:space="preserve">中文名称：Codex</w:t>
      </w:r>
      <w:r>
        <w:t xml:space="preserve"> </w:t>
      </w:r>
      <w:r>
        <w:rPr>
          <w:rFonts w:hint="eastAsia"/>
        </w:rPr>
        <w:t xml:space="preserve">历史管理器</w:t>
      </w:r>
    </w:p>
    <w:p>
      <w:pPr>
        <w:pStyle w:val="BodyText"/>
      </w:pPr>
      <w:r>
        <w:rPr>
          <w:rFonts w:hint="eastAsia"/>
        </w:rPr>
        <w:t xml:space="preserve">当前版本：0.1.6</w:t>
      </w:r>
    </w:p>
    <w:p>
      <w:pPr>
        <w:pStyle w:val="BodyText"/>
      </w:pPr>
      <w:r>
        <w:rPr>
          <w:rFonts w:hint="eastAsia"/>
        </w:rPr>
        <w:t xml:space="preserve">文档类型：用户操作手册</w:t>
      </w:r>
    </w:p>
    <w:p>
      <w:pPr>
        <w:pStyle w:val="BodyText"/>
      </w:pPr>
      <w:r>
        <w:rPr>
          <w:rFonts w:hint="eastAsia"/>
        </w:rPr>
        <w:t xml:space="preserve">适用平台：Windows</w:t>
      </w:r>
      <w:r>
        <w:t xml:space="preserve"> </w:t>
      </w:r>
      <w:r>
        <w:rPr>
          <w:rFonts w:hint="eastAsia"/>
        </w:rPr>
        <w:t xml:space="preserve">桌面环境</w:t>
      </w:r>
    </w:p>
    <w:p>
      <w:pPr>
        <w:pStyle w:val="BodyText"/>
      </w:pPr>
      <w:r>
        <w:rPr>
          <w:rFonts w:hint="eastAsia"/>
        </w:rPr>
        <w:t xml:space="preserve">项目地址：</w:t>
      </w:r>
      <w:hyperlink r:id="rId19">
        <w:r>
          <w:rPr>
            <w:rStyle w:val="Hyperlink"/>
          </w:rPr>
          <w:t xml:space="preserve">https://github.com/Alexd-star/CodexHistoryManager</w:t>
        </w:r>
      </w:hyperlink>
    </w:p>
    <w:bookmarkStart w:id="20" w:name="目录"/>
    <w:p>
      <w:pPr>
        <w:pStyle w:val="Heading2"/>
      </w:pPr>
      <w:r>
        <w:rPr>
          <w:rFonts w:hint="eastAsia"/>
        </w:rPr>
        <w:t xml:space="preserve">目录</w:t>
      </w:r>
    </w:p>
    <w:p>
      <w:pPr>
        <w:pStyle w:val="Compact"/>
        <w:numPr>
          <w:ilvl w:val="0"/>
          <w:numId w:val="1001"/>
        </w:numPr>
      </w:pPr>
      <w:r>
        <w:rPr>
          <w:rFonts w:hint="eastAsia"/>
        </w:rPr>
        <w:t xml:space="preserve">第1章</w:t>
      </w:r>
      <w:r>
        <w:t xml:space="preserve"> </w:t>
      </w:r>
      <w:r>
        <w:rPr>
          <w:rFonts w:hint="eastAsia"/>
        </w:rPr>
        <w:t xml:space="preserve">引言</w:t>
      </w:r>
    </w:p>
    <w:p>
      <w:pPr>
        <w:pStyle w:val="Compact"/>
        <w:numPr>
          <w:ilvl w:val="0"/>
          <w:numId w:val="1001"/>
        </w:numPr>
      </w:pPr>
      <w:r>
        <w:rPr>
          <w:rFonts w:hint="eastAsia"/>
        </w:rPr>
        <w:t xml:space="preserve">第2章</w:t>
      </w:r>
      <w:r>
        <w:t xml:space="preserve"> </w:t>
      </w:r>
      <w:r>
        <w:rPr>
          <w:rFonts w:hint="eastAsia"/>
        </w:rPr>
        <w:t xml:space="preserve">软件概述</w:t>
      </w:r>
    </w:p>
    <w:p>
      <w:pPr>
        <w:pStyle w:val="Compact"/>
        <w:numPr>
          <w:ilvl w:val="0"/>
          <w:numId w:val="1001"/>
        </w:numPr>
      </w:pPr>
      <w:r>
        <w:rPr>
          <w:rFonts w:hint="eastAsia"/>
        </w:rPr>
        <w:t xml:space="preserve">第3章</w:t>
      </w:r>
      <w:r>
        <w:t xml:space="preserve"> </w:t>
      </w:r>
      <w:r>
        <w:rPr>
          <w:rFonts w:hint="eastAsia"/>
        </w:rPr>
        <w:t xml:space="preserve">运行环境</w:t>
      </w:r>
    </w:p>
    <w:p>
      <w:pPr>
        <w:pStyle w:val="Compact"/>
        <w:numPr>
          <w:ilvl w:val="0"/>
          <w:numId w:val="1001"/>
        </w:numPr>
      </w:pPr>
      <w:r>
        <w:rPr>
          <w:rFonts w:hint="eastAsia"/>
        </w:rPr>
        <w:t xml:space="preserve">第4章</w:t>
      </w:r>
      <w:r>
        <w:t xml:space="preserve"> </w:t>
      </w:r>
      <w:r>
        <w:rPr>
          <w:rFonts w:hint="eastAsia"/>
        </w:rPr>
        <w:t xml:space="preserve">安装与启动</w:t>
      </w:r>
    </w:p>
    <w:p>
      <w:pPr>
        <w:pStyle w:val="Compact"/>
        <w:numPr>
          <w:ilvl w:val="0"/>
          <w:numId w:val="1001"/>
        </w:numPr>
      </w:pPr>
      <w:r>
        <w:rPr>
          <w:rFonts w:hint="eastAsia"/>
        </w:rPr>
        <w:t xml:space="preserve">第5章</w:t>
      </w:r>
      <w:r>
        <w:t xml:space="preserve"> </w:t>
      </w:r>
      <w:r>
        <w:rPr>
          <w:rFonts w:hint="eastAsia"/>
        </w:rPr>
        <w:t xml:space="preserve">系统界面说明</w:t>
      </w:r>
    </w:p>
    <w:p>
      <w:pPr>
        <w:pStyle w:val="Compact"/>
        <w:numPr>
          <w:ilvl w:val="0"/>
          <w:numId w:val="1001"/>
        </w:numPr>
      </w:pPr>
      <w:r>
        <w:rPr>
          <w:rFonts w:hint="eastAsia"/>
        </w:rPr>
        <w:t xml:space="preserve">第6章</w:t>
      </w:r>
      <w:r>
        <w:t xml:space="preserve"> </w:t>
      </w:r>
      <w:r>
        <w:rPr>
          <w:rFonts w:hint="eastAsia"/>
        </w:rPr>
        <w:t xml:space="preserve">功能操作说明</w:t>
      </w:r>
    </w:p>
    <w:p>
      <w:pPr>
        <w:pStyle w:val="Compact"/>
        <w:numPr>
          <w:ilvl w:val="0"/>
          <w:numId w:val="1001"/>
        </w:numPr>
      </w:pPr>
      <w:r>
        <w:rPr>
          <w:rFonts w:hint="eastAsia"/>
        </w:rPr>
        <w:t xml:space="preserve">第7章</w:t>
      </w:r>
      <w:r>
        <w:t xml:space="preserve"> </w:t>
      </w:r>
      <w:r>
        <w:rPr>
          <w:rFonts w:hint="eastAsia"/>
        </w:rPr>
        <w:t xml:space="preserve">数据管理说明</w:t>
      </w:r>
    </w:p>
    <w:p>
      <w:pPr>
        <w:pStyle w:val="Compact"/>
        <w:numPr>
          <w:ilvl w:val="0"/>
          <w:numId w:val="1001"/>
        </w:numPr>
      </w:pPr>
      <w:r>
        <w:rPr>
          <w:rFonts w:hint="eastAsia"/>
        </w:rPr>
        <w:t xml:space="preserve">第8章</w:t>
      </w:r>
      <w:r>
        <w:t xml:space="preserve"> </w:t>
      </w:r>
      <w:r>
        <w:rPr>
          <w:rFonts w:hint="eastAsia"/>
        </w:rPr>
        <w:t xml:space="preserve">系统维护与问题排查</w:t>
      </w:r>
    </w:p>
    <w:p>
      <w:pPr>
        <w:pStyle w:val="Compact"/>
        <w:numPr>
          <w:ilvl w:val="0"/>
          <w:numId w:val="1001"/>
        </w:numPr>
      </w:pPr>
      <w:r>
        <w:rPr>
          <w:rFonts w:hint="eastAsia"/>
        </w:rPr>
        <w:t xml:space="preserve">第9章</w:t>
      </w:r>
      <w:r>
        <w:t xml:space="preserve"> </w:t>
      </w:r>
      <w:r>
        <w:rPr>
          <w:rFonts w:hint="eastAsia"/>
        </w:rPr>
        <w:t xml:space="preserve">常见问题与处理方法</w:t>
      </w:r>
    </w:p>
    <w:p>
      <w:pPr>
        <w:pStyle w:val="Compact"/>
        <w:numPr>
          <w:ilvl w:val="0"/>
          <w:numId w:val="1001"/>
        </w:numPr>
      </w:pPr>
      <w:r>
        <w:rPr>
          <w:rFonts w:hint="eastAsia"/>
        </w:rPr>
        <w:t xml:space="preserve">第10章</w:t>
      </w:r>
      <w:r>
        <w:t xml:space="preserve"> </w:t>
      </w:r>
      <w:r>
        <w:rPr>
          <w:rFonts w:hint="eastAsia"/>
        </w:rPr>
        <w:t xml:space="preserve">使用注意事项</w:t>
      </w:r>
    </w:p>
    <w:p>
      <w:pPr>
        <w:pStyle w:val="Compact"/>
        <w:numPr>
          <w:ilvl w:val="0"/>
          <w:numId w:val="1001"/>
        </w:numPr>
      </w:pPr>
      <w:r>
        <w:rPr>
          <w:rFonts w:hint="eastAsia"/>
        </w:rPr>
        <w:t xml:space="preserve">第11章</w:t>
      </w:r>
      <w:r>
        <w:t xml:space="preserve"> </w:t>
      </w:r>
      <w:r>
        <w:rPr>
          <w:rFonts w:hint="eastAsia"/>
        </w:rPr>
        <w:t xml:space="preserve">交付与验收建议</w:t>
      </w:r>
    </w:p>
    <w:p>
      <w:pPr>
        <w:pStyle w:val="Compact"/>
        <w:numPr>
          <w:ilvl w:val="0"/>
          <w:numId w:val="1001"/>
        </w:numPr>
      </w:pPr>
      <w:r>
        <w:rPr>
          <w:rFonts w:hint="eastAsia"/>
        </w:rPr>
        <w:t xml:space="preserve">附录A：常用路径</w:t>
      </w:r>
    </w:p>
    <w:p>
      <w:pPr>
        <w:pStyle w:val="Compact"/>
        <w:numPr>
          <w:ilvl w:val="0"/>
          <w:numId w:val="1001"/>
        </w:numPr>
      </w:pPr>
      <w:r>
        <w:rPr>
          <w:rFonts w:hint="eastAsia"/>
        </w:rPr>
        <w:t xml:space="preserve">附录B：版本历史摘要</w:t>
      </w:r>
    </w:p>
    <w:p>
      <w:pPr>
        <w:pStyle w:val="Compact"/>
        <w:numPr>
          <w:ilvl w:val="0"/>
          <w:numId w:val="1001"/>
        </w:numPr>
      </w:pPr>
      <w:r>
        <w:rPr>
          <w:rFonts w:hint="eastAsia"/>
        </w:rPr>
        <w:t xml:space="preserve">附录C：截图占位清单</w:t>
      </w:r>
    </w:p>
    <w:bookmarkEnd w:id="20"/>
    <w:bookmarkStart w:id="26" w:name="第1章-引言"/>
    <w:p>
      <w:pPr>
        <w:pStyle w:val="Heading2"/>
      </w:pPr>
      <w:r>
        <w:rPr>
          <w:rFonts w:hint="eastAsia"/>
        </w:rPr>
        <w:t xml:space="preserve">第1章</w:t>
      </w:r>
      <w:r>
        <w:t xml:space="preserve"> </w:t>
      </w:r>
      <w:r>
        <w:rPr>
          <w:rFonts w:hint="eastAsia"/>
        </w:rPr>
        <w:t xml:space="preserve">引言</w:t>
      </w:r>
    </w:p>
    <w:bookmarkStart w:id="21" w:name="X43afe48af1af0a7dd7a1bd23b11f3dc2a27eb48"/>
    <w:p>
      <w:pPr>
        <w:pStyle w:val="Heading3"/>
      </w:pPr>
      <w:r>
        <w:t xml:space="preserve">1.1 </w:t>
      </w:r>
      <w:r>
        <w:rPr>
          <w:rFonts w:hint="eastAsia"/>
        </w:rPr>
        <w:t xml:space="preserve">编写目的</w:t>
      </w:r>
    </w:p>
    <w:p>
      <w:pPr>
        <w:pStyle w:val="FirstParagraph"/>
      </w:pPr>
      <w:r>
        <w:rPr>
          <w:rFonts w:hint="eastAsia"/>
        </w:rPr>
        <w:t xml:space="preserve">本文档用于说明</w:t>
      </w:r>
      <w:r>
        <w:t xml:space="preserve"> Codex History Manager </w:t>
      </w:r>
      <w:r>
        <w:rPr>
          <w:rFonts w:hint="eastAsia"/>
        </w:rPr>
        <w:t xml:space="preserve">的安装、启动、数据目录配置、会话查看、搜索、恢复、归档、导出、备份、诊断和维护方法。阅读本文档后，用户应能够在</w:t>
      </w:r>
      <w:r>
        <w:t xml:space="preserve"> Windows </w:t>
      </w:r>
      <w:r>
        <w:rPr>
          <w:rFonts w:hint="eastAsia"/>
        </w:rPr>
        <w:t xml:space="preserve">电脑上独立安装并使用该软件，能够判断常见空列表、路径错误、导出失败等问题，并能够在需要排查时生成安全的诊断材料。</w:t>
      </w:r>
    </w:p>
    <w:bookmarkEnd w:id="21"/>
    <w:bookmarkStart w:id="22" w:name="X5972bffbded7d669e33b19c97c6583ba6345d1f"/>
    <w:p>
      <w:pPr>
        <w:pStyle w:val="Heading3"/>
      </w:pPr>
      <w:r>
        <w:t xml:space="preserve">1.2 </w:t>
      </w:r>
      <w:r>
        <w:rPr>
          <w:rFonts w:hint="eastAsia"/>
        </w:rPr>
        <w:t xml:space="preserve">项目背景</w:t>
      </w:r>
    </w:p>
    <w:p>
      <w:pPr>
        <w:pStyle w:val="FirstParagraph"/>
      </w:pPr>
      <w:r>
        <w:t xml:space="preserve">Codex </w:t>
      </w:r>
      <w:r>
        <w:rPr>
          <w:rFonts w:hint="eastAsia"/>
        </w:rPr>
        <w:t xml:space="preserve">在本地使用过程中会产生对话历史、会话索引、归档状态和消息文件。实际使用中，用户可能遇到侧边栏记录缺失、更新时间排序异常、标题不准确、需要导出某段开发过程、需要备份重要会话等情况。Codex</w:t>
      </w:r>
      <w:r>
        <w:t xml:space="preserve"> History Manager </w:t>
      </w:r>
      <w:r>
        <w:rPr>
          <w:rFonts w:hint="eastAsia"/>
        </w:rPr>
        <w:t xml:space="preserve">用于补充本地历史记录管理能力，帮助用户在不上传聊天内容的前提下管理、恢复和导出本机</w:t>
      </w:r>
      <w:r>
        <w:t xml:space="preserve"> Codex </w:t>
      </w:r>
      <w:r>
        <w:rPr>
          <w:rFonts w:hint="eastAsia"/>
        </w:rPr>
        <w:t xml:space="preserve">会话。</w:t>
      </w:r>
    </w:p>
    <w:bookmarkEnd w:id="22"/>
    <w:bookmarkStart w:id="23" w:name="Xcb40bd6ecef1ea801f67f6968e5b74f884fb547"/>
    <w:p>
      <w:pPr>
        <w:pStyle w:val="Heading3"/>
      </w:pPr>
      <w:r>
        <w:t xml:space="preserve">1.3 </w:t>
      </w:r>
      <w:r>
        <w:rPr>
          <w:rFonts w:hint="eastAsia"/>
        </w:rPr>
        <w:t xml:space="preserve">适用对象</w:t>
      </w:r>
    </w:p>
    <w:p>
      <w:pPr>
        <w:pStyle w:val="FirstParagraph"/>
      </w:pPr>
      <w:r>
        <w:rPr>
          <w:rFonts w:hint="eastAsia"/>
        </w:rPr>
        <w:t xml:space="preserve">本文档适用于以下人员：</w:t>
      </w:r>
    </w:p>
    <w:p>
      <w:pPr>
        <w:pStyle w:val="Compact"/>
        <w:numPr>
          <w:ilvl w:val="0"/>
          <w:numId w:val="1002"/>
        </w:numPr>
      </w:pPr>
      <w:r>
        <w:rPr>
          <w:rFonts w:hint="eastAsia"/>
        </w:rPr>
        <w:t xml:space="preserve">使用</w:t>
      </w:r>
      <w:r>
        <w:t xml:space="preserve"> Codex </w:t>
      </w:r>
      <w:r>
        <w:rPr>
          <w:rFonts w:hint="eastAsia"/>
        </w:rPr>
        <w:t xml:space="preserve">并希望管理本地历史对话的普通用户；</w:t>
      </w:r>
    </w:p>
    <w:p>
      <w:pPr>
        <w:pStyle w:val="Compact"/>
        <w:numPr>
          <w:ilvl w:val="0"/>
          <w:numId w:val="1002"/>
        </w:numPr>
      </w:pPr>
      <w:r>
        <w:rPr>
          <w:rFonts w:hint="eastAsia"/>
        </w:rPr>
        <w:t xml:space="preserve">需要把</w:t>
      </w:r>
      <w:r>
        <w:t xml:space="preserve"> Codex </w:t>
      </w:r>
      <w:r>
        <w:rPr>
          <w:rFonts w:hint="eastAsia"/>
        </w:rPr>
        <w:t xml:space="preserve">对话整理成</w:t>
      </w:r>
      <w:r>
        <w:t xml:space="preserve"> Markdown、HTML、TXT </w:t>
      </w:r>
      <w:r>
        <w:rPr>
          <w:rFonts w:hint="eastAsia"/>
        </w:rPr>
        <w:t xml:space="preserve">或</w:t>
      </w:r>
      <w:r>
        <w:t xml:space="preserve"> JSON </w:t>
      </w:r>
      <w:r>
        <w:rPr>
          <w:rFonts w:hint="eastAsia"/>
        </w:rPr>
        <w:t xml:space="preserve">的文档整理人员；</w:t>
      </w:r>
    </w:p>
    <w:p>
      <w:pPr>
        <w:pStyle w:val="Compact"/>
        <w:numPr>
          <w:ilvl w:val="0"/>
          <w:numId w:val="1002"/>
        </w:numPr>
      </w:pPr>
      <w:r>
        <w:rPr>
          <w:rFonts w:hint="eastAsia"/>
        </w:rPr>
        <w:t xml:space="preserve">需要恢复</w:t>
      </w:r>
      <w:r>
        <w:t xml:space="preserve"> Codex </w:t>
      </w:r>
      <w:r>
        <w:rPr>
          <w:rFonts w:hint="eastAsia"/>
        </w:rPr>
        <w:t xml:space="preserve">会话更新时间、归档状态或索引信息的开发者；</w:t>
      </w:r>
    </w:p>
    <w:p>
      <w:pPr>
        <w:pStyle w:val="Compact"/>
        <w:numPr>
          <w:ilvl w:val="0"/>
          <w:numId w:val="1002"/>
        </w:numPr>
      </w:pPr>
      <w:r>
        <w:rPr>
          <w:rFonts w:hint="eastAsia"/>
        </w:rPr>
        <w:t xml:space="preserve">负责软件部署、售后支持、问题排查和版本维护的技术人员。</w:t>
      </w:r>
    </w:p>
    <w:bookmarkEnd w:id="23"/>
    <w:bookmarkStart w:id="24" w:name="X8053d560a5104619e517af659f29414964456d3"/>
    <w:p>
      <w:pPr>
        <w:pStyle w:val="Heading3"/>
      </w:pPr>
      <w:r>
        <w:t xml:space="preserve">1.4 </w:t>
      </w:r>
      <w:r>
        <w:rPr>
          <w:rFonts w:hint="eastAsia"/>
        </w:rPr>
        <w:t xml:space="preserve">文档范围</w:t>
      </w:r>
    </w:p>
    <w:p>
      <w:pPr>
        <w:pStyle w:val="FirstParagraph"/>
      </w:pPr>
      <w:r>
        <w:rPr>
          <w:rFonts w:hint="eastAsia"/>
        </w:rPr>
        <w:t xml:space="preserve">本文档覆盖桌面版</w:t>
      </w:r>
      <w:r>
        <w:t xml:space="preserve"> </w:t>
      </w:r>
      <w:r>
        <w:rPr>
          <w:rFonts w:hint="eastAsia"/>
        </w:rPr>
        <w:t xml:space="preserve">EXE、安装包、备用</w:t>
      </w:r>
      <w:r>
        <w:t xml:space="preserve"> Web </w:t>
      </w:r>
      <w:r>
        <w:rPr>
          <w:rFonts w:hint="eastAsia"/>
        </w:rPr>
        <w:t xml:space="preserve">服务和主要数据管理功能。本文档不介绍</w:t>
      </w:r>
      <w:r>
        <w:t xml:space="preserve"> Codex </w:t>
      </w:r>
      <w:r>
        <w:rPr>
          <w:rFonts w:hint="eastAsia"/>
        </w:rPr>
        <w:t xml:space="preserve">本身的安装、账号登录、模型配置或云端服务机制，也不承诺恢复已经从磁盘中删除且没有备份的原始会话文件。</w:t>
      </w:r>
    </w:p>
    <w:p>
      <w:pPr>
        <w:pStyle w:val="BodyText"/>
      </w:pPr>
      <w:r>
        <w:rPr>
          <w:rFonts w:hint="eastAsia"/>
        </w:rPr>
        <w:t xml:space="preserve">本文档既可作为普通用户的日常操作说明，也可作为软件交付、验收或培训时的使用参考。对于软件中尚未提供自动化判断的事项，文档会以操作建议和注意事项形式说明；对于无法从当前项目确认的信息，不会随意编造，而是保留为明确的待补充项。</w:t>
      </w:r>
    </w:p>
    <w:bookmarkEnd w:id="24"/>
    <w:bookmarkStart w:id="25" w:name="Xe41834f742e5016bc087a3858e12ccd2737e4ee"/>
    <w:p>
      <w:pPr>
        <w:pStyle w:val="Heading3"/>
      </w:pPr>
      <w:r>
        <w:t xml:space="preserve">1.5 </w:t>
      </w:r>
      <w:r>
        <w:rPr>
          <w:rFonts w:hint="eastAsia"/>
        </w:rPr>
        <w:t xml:space="preserve">术语说明</w:t>
      </w:r>
    </w:p>
    <w:p>
      <w:pPr>
        <w:pStyle w:val="FirstParagraph"/>
      </w:pPr>
      <w:r>
        <w:rPr>
          <w:rFonts w:hint="eastAsia"/>
        </w:rPr>
        <w:t xml:space="preserve">本手册中使用的主要术语说明如下。</w:t>
      </w:r>
    </w:p>
    <w:p>
      <w:pPr>
        <w:pStyle w:val="BodyText"/>
      </w:pPr>
      <w:r>
        <w:rPr>
          <w:rFonts w:hint="eastAsia"/>
        </w:rPr>
        <w:t xml:space="preserve">（1）</w:t>
      </w:r>
      <w:r>
        <w:rPr>
          <w:rStyle w:val="VerbatimChar"/>
        </w:rPr>
        <w:t xml:space="preserve">.codex</w:t>
      </w:r>
      <w:r>
        <w:t xml:space="preserve"> </w:t>
      </w:r>
      <w:r>
        <w:rPr>
          <w:rFonts w:hint="eastAsia"/>
        </w:rPr>
        <w:t xml:space="preserve">目录：指</w:t>
      </w:r>
      <w:r>
        <w:t xml:space="preserve"> Codex </w:t>
      </w:r>
      <w:r>
        <w:rPr>
          <w:rFonts w:hint="eastAsia"/>
        </w:rPr>
        <w:t xml:space="preserve">在本机保存配置、状态数据库、索引和会话</w:t>
      </w:r>
      <w:r>
        <w:t xml:space="preserve"> JSONL </w:t>
      </w:r>
      <w:r>
        <w:rPr>
          <w:rFonts w:hint="eastAsia"/>
        </w:rPr>
        <w:t xml:space="preserve">文件的本地数据目录。该目录通常位于当前</w:t>
      </w:r>
      <w:r>
        <w:t xml:space="preserve"> Windows </w:t>
      </w:r>
      <w:r>
        <w:rPr>
          <w:rFonts w:hint="eastAsia"/>
        </w:rPr>
        <w:t xml:space="preserve">用户目录下，是软件读取历史会话的核心来源。</w:t>
      </w:r>
    </w:p>
    <w:p>
      <w:pPr>
        <w:pStyle w:val="BodyText"/>
      </w:pPr>
      <w:r>
        <w:rPr>
          <w:rFonts w:hint="eastAsia"/>
        </w:rPr>
        <w:t xml:space="preserve">（2）会话：指一次</w:t>
      </w:r>
      <w:r>
        <w:t xml:space="preserve"> Codex </w:t>
      </w:r>
      <w:r>
        <w:rPr>
          <w:rFonts w:hint="eastAsia"/>
        </w:rPr>
        <w:t xml:space="preserve">对话或开发任务线程。一个会话可能只包含简单问答，也可能包含长时间的开发、调试、文档撰写和工具调用过程。</w:t>
      </w:r>
    </w:p>
    <w:p>
      <w:pPr>
        <w:pStyle w:val="BodyText"/>
      </w:pPr>
      <w:r>
        <w:rPr>
          <w:rFonts w:hint="eastAsia"/>
        </w:rPr>
        <w:t xml:space="preserve">（3）JSONL：指一种按行保存</w:t>
      </w:r>
      <w:r>
        <w:t xml:space="preserve"> JSON </w:t>
      </w:r>
      <w:r>
        <w:rPr>
          <w:rFonts w:hint="eastAsia"/>
        </w:rPr>
        <w:t xml:space="preserve">记录的文本文件格式。Codex</w:t>
      </w:r>
      <w:r>
        <w:t xml:space="preserve"> </w:t>
      </w:r>
      <w:r>
        <w:rPr>
          <w:rFonts w:hint="eastAsia"/>
        </w:rPr>
        <w:t xml:space="preserve">会话内容通常以</w:t>
      </w:r>
      <w:r>
        <w:t xml:space="preserve"> JSONL </w:t>
      </w:r>
      <w:r>
        <w:rPr>
          <w:rFonts w:hint="eastAsia"/>
        </w:rPr>
        <w:t xml:space="preserve">形式保存，每一行可能对应一条消息、一次工具调用或一次状态记录。</w:t>
      </w:r>
    </w:p>
    <w:p>
      <w:pPr>
        <w:pStyle w:val="BodyText"/>
      </w:pPr>
      <w:r>
        <w:rPr>
          <w:rFonts w:hint="eastAsia"/>
        </w:rPr>
        <w:t xml:space="preserve">（4）恢复最新：指根据会话</w:t>
      </w:r>
      <w:r>
        <w:t xml:space="preserve"> JSONL </w:t>
      </w:r>
      <w:r>
        <w:rPr>
          <w:rFonts w:hint="eastAsia"/>
        </w:rPr>
        <w:t xml:space="preserve">文件中的最新消息时间修复本地索引和排序信息，使会话列表尽量回到符合真实更新时间的状态。</w:t>
      </w:r>
    </w:p>
    <w:p>
      <w:pPr>
        <w:pStyle w:val="BodyText"/>
      </w:pPr>
      <w:r>
        <w:rPr>
          <w:rFonts w:hint="eastAsia"/>
        </w:rPr>
        <w:t xml:space="preserve">（5）归档：指修改会话状态，使其在列表中标记为已归档。归档并不等同于删除，通常不会移动或清空原始会话文件。</w:t>
      </w:r>
    </w:p>
    <w:p>
      <w:pPr>
        <w:pStyle w:val="BodyText"/>
      </w:pPr>
      <w:r>
        <w:rPr>
          <w:rFonts w:hint="eastAsia"/>
        </w:rPr>
        <w:t xml:space="preserve">（6）反馈包：指用于问题排查的诊断压缩包。反馈包默认不包含原始聊天正文，主要用于向维护人员提供路径、日志、配置和运行状态等辅助信息。</w:t>
      </w:r>
    </w:p>
    <w:bookmarkEnd w:id="25"/>
    <w:bookmarkEnd w:id="26"/>
    <w:bookmarkStart w:id="33" w:name="第2章-软件概述"/>
    <w:p>
      <w:pPr>
        <w:pStyle w:val="Heading2"/>
      </w:pPr>
      <w:r>
        <w:rPr>
          <w:rFonts w:hint="eastAsia"/>
        </w:rPr>
        <w:t xml:space="preserve">第2章</w:t>
      </w:r>
      <w:r>
        <w:t xml:space="preserve"> </w:t>
      </w:r>
      <w:r>
        <w:rPr>
          <w:rFonts w:hint="eastAsia"/>
        </w:rPr>
        <w:t xml:space="preserve">软件概述</w:t>
      </w:r>
    </w:p>
    <w:bookmarkStart w:id="27" w:name="Xdf48ee79acb749856ca2657eabb60028f62a3c4"/>
    <w:p>
      <w:pPr>
        <w:pStyle w:val="Heading3"/>
      </w:pPr>
      <w:r>
        <w:t xml:space="preserve">2.1 </w:t>
      </w:r>
      <w:r>
        <w:rPr>
          <w:rFonts w:hint="eastAsia"/>
        </w:rPr>
        <w:t xml:space="preserve">软件简介</w:t>
      </w:r>
    </w:p>
    <w:p>
      <w:pPr>
        <w:pStyle w:val="FirstParagraph"/>
      </w:pPr>
      <w:r>
        <w:t xml:space="preserve">Codex History Manager </w:t>
      </w:r>
      <w:r>
        <w:rPr>
          <w:rFonts w:hint="eastAsia"/>
        </w:rPr>
        <w:t xml:space="preserve">是一个面向</w:t>
      </w:r>
      <w:r>
        <w:t xml:space="preserve"> Windows </w:t>
      </w:r>
      <w:r>
        <w:rPr>
          <w:rFonts w:hint="eastAsia"/>
        </w:rPr>
        <w:t xml:space="preserve">的本地桌面软件。它用于读取本机</w:t>
      </w:r>
      <w:r>
        <w:t xml:space="preserve"> </w:t>
      </w:r>
      <w:r>
        <w:rPr>
          <w:rStyle w:val="VerbatimChar"/>
        </w:rPr>
        <w:t xml:space="preserve">.codex</w:t>
      </w:r>
      <w:r>
        <w:t xml:space="preserve"> </w:t>
      </w:r>
      <w:r>
        <w:rPr>
          <w:rFonts w:hint="eastAsia"/>
        </w:rPr>
        <w:t xml:space="preserve">数据目录中的会话信息，提供列表管理、内容预览、全文搜索、批量恢复、归档恢复、导出、备份、诊断和用户数据维护功能。软件默认将导出、备份、日志和配置写入</w:t>
      </w:r>
      <w:r>
        <w:t xml:space="preserve"> </w:t>
      </w:r>
      <w:r>
        <w:rPr>
          <w:rStyle w:val="VerbatimChar"/>
        </w:rPr>
        <w:t xml:space="preserve">%LOCALAPPDATA%\CodexHistoryManager</w:t>
      </w:r>
      <w:r>
        <w:rPr>
          <w:rFonts w:hint="eastAsia"/>
        </w:rPr>
        <w:t xml:space="preserve">，因此发布版</w:t>
      </w:r>
      <w:r>
        <w:t xml:space="preserve"> EXE </w:t>
      </w:r>
      <w:r>
        <w:rPr>
          <w:rFonts w:hint="eastAsia"/>
        </w:rPr>
        <w:t xml:space="preserve">可以放在任意位置运行。</w:t>
      </w:r>
    </w:p>
    <w:p>
      <w:pPr>
        <w:pStyle w:val="BodyText"/>
      </w:pPr>
      <w:r>
        <w:rPr>
          <w:rFonts w:hint="eastAsia"/>
        </w:rPr>
        <w:t xml:space="preserve">从使用体验上看，软件更接近一个“本地历史资料管理台”。用户不需要理解</w:t>
      </w:r>
      <w:r>
        <w:t xml:space="preserve"> SQLite </w:t>
      </w:r>
      <w:r>
        <w:rPr>
          <w:rFonts w:hint="eastAsia"/>
        </w:rPr>
        <w:t xml:space="preserve">数据库、JSONL</w:t>
      </w:r>
      <w:r>
        <w:t xml:space="preserve"> </w:t>
      </w:r>
      <w:r>
        <w:rPr>
          <w:rFonts w:hint="eastAsia"/>
        </w:rPr>
        <w:t xml:space="preserve">文件结构或</w:t>
      </w:r>
      <w:r>
        <w:t xml:space="preserve"> Codex </w:t>
      </w:r>
      <w:r>
        <w:rPr>
          <w:rFonts w:hint="eastAsia"/>
        </w:rPr>
        <w:t xml:space="preserve">内部索引机制，只需要通过界面选择正确的数据目录，即可完成会话查看、筛选、恢复、导出和备份等操作。对于维护人员，软件也提供诊断中心和反馈包，用于快速判断路径、权限、文件缺失、导出目录不可写等问题。</w:t>
      </w:r>
    </w:p>
    <w:p>
      <w:pPr>
        <w:pStyle w:val="BodyText"/>
      </w:pPr>
      <w:r>
        <w:rPr>
          <w:rFonts w:hint="eastAsia"/>
        </w:rPr>
        <w:t xml:space="preserve">对于普通使用者而言，本软件最重要的价值是把原本分散在本地文件、数据库和索引中的历史记录转换成可看、可查、可导出的界面化内容。很多用户在使用</w:t>
      </w:r>
      <w:r>
        <w:t xml:space="preserve"> Codex </w:t>
      </w:r>
      <w:r>
        <w:rPr>
          <w:rFonts w:hint="eastAsia"/>
        </w:rPr>
        <w:t xml:space="preserve">一段时间后，会逐渐积累大量会话。单靠记忆去回想某个问题在哪个会话中出现，往往效率很低；直接到</w:t>
      </w:r>
      <w:r>
        <w:t xml:space="preserve"> </w:t>
      </w:r>
      <w:r>
        <w:rPr>
          <w:rStyle w:val="VerbatimChar"/>
        </w:rPr>
        <w:t xml:space="preserve">.codex</w:t>
      </w:r>
      <w:r>
        <w:t xml:space="preserve"> </w:t>
      </w:r>
      <w:r>
        <w:rPr>
          <w:rFonts w:hint="eastAsia"/>
        </w:rPr>
        <w:t xml:space="preserve">目录中翻找</w:t>
      </w:r>
      <w:r>
        <w:t xml:space="preserve"> JSONL </w:t>
      </w:r>
      <w:r>
        <w:rPr>
          <w:rFonts w:hint="eastAsia"/>
        </w:rPr>
        <w:t xml:space="preserve">文件，又需要一定技术背景。Codex</w:t>
      </w:r>
      <w:r>
        <w:t xml:space="preserve"> History Manager </w:t>
      </w:r>
      <w:r>
        <w:rPr>
          <w:rFonts w:hint="eastAsia"/>
        </w:rPr>
        <w:t xml:space="preserve">介于二者之间，它不要求用户手工分析原始文件，也不把数据上传到外部平台，而是在本机提供一个清晰的管理入口，让用户能够用更接近普通软件的方式管理历史记录。</w:t>
      </w:r>
    </w:p>
    <w:p>
      <w:pPr>
        <w:pStyle w:val="BodyText"/>
      </w:pPr>
      <w:r>
        <w:rPr>
          <w:rFonts w:hint="eastAsia"/>
        </w:rPr>
        <w:t xml:space="preserve">本软件的使用逻辑可以概括为“先连接数据，再定位会话，然后执行整理”。所谓连接数据，是指选择正确的</w:t>
      </w:r>
      <w:r>
        <w:t xml:space="preserve"> Codex </w:t>
      </w:r>
      <w:r>
        <w:rPr>
          <w:rFonts w:hint="eastAsia"/>
        </w:rPr>
        <w:t xml:space="preserve">本地数据目录；所谓定位会话，是指通过列表、筛选、预览和全文搜索找到目标记录；所谓执行整理，是指根据实际目的进行恢复最新、归档、导出、备份或生成诊断材料。只要把这条主线理解清楚，用户面对界面中的按钮和选项时就不容易迷路，也能更自然地判断当前应该使用哪个功能。</w:t>
      </w:r>
    </w:p>
    <w:p>
      <w:pPr>
        <w:pStyle w:val="BodyText"/>
      </w:pPr>
      <w:r>
        <w:rPr>
          <w:rFonts w:hint="eastAsia"/>
        </w:rPr>
        <w:t xml:space="preserve">需要特别说明的是，Codex</w:t>
      </w:r>
      <w:r>
        <w:t xml:space="preserve"> History Manager </w:t>
      </w:r>
      <w:r>
        <w:rPr>
          <w:rFonts w:hint="eastAsia"/>
        </w:rPr>
        <w:t xml:space="preserve">不会替代</w:t>
      </w:r>
      <w:r>
        <w:t xml:space="preserve"> Codex </w:t>
      </w:r>
      <w:r>
        <w:rPr>
          <w:rFonts w:hint="eastAsia"/>
        </w:rPr>
        <w:t xml:space="preserve">本身，也不会修改</w:t>
      </w:r>
      <w:r>
        <w:t xml:space="preserve"> Codex </w:t>
      </w:r>
      <w:r>
        <w:rPr>
          <w:rFonts w:hint="eastAsia"/>
        </w:rPr>
        <w:t xml:space="preserve">的工作方式。它既不是聊天客户端，也不是云端同步工具，而是面向本地历史记录的辅助管理软件。它读取的是用户电脑上已经存在的数据，帮助用户把这些数据整理成更容易理解和使用的形式。因此，本软件的稳定使用依赖两个前提：一是本机确实存在</w:t>
      </w:r>
      <w:r>
        <w:t xml:space="preserve"> Codex </w:t>
      </w:r>
      <w:r>
        <w:rPr>
          <w:rFonts w:hint="eastAsia"/>
        </w:rPr>
        <w:t xml:space="preserve">历史记录，二是用户选择的数据目录正确。</w:t>
      </w:r>
    </w:p>
    <w:bookmarkEnd w:id="27"/>
    <w:bookmarkStart w:id="28" w:name="X2b5f074c7985e7fb39ddb3112a2cda4d5de2ac6"/>
    <w:p>
      <w:pPr>
        <w:pStyle w:val="Heading3"/>
      </w:pPr>
      <w:r>
        <w:t xml:space="preserve">2.2 </w:t>
      </w:r>
      <w:r>
        <w:rPr>
          <w:rFonts w:hint="eastAsia"/>
        </w:rPr>
        <w:t xml:space="preserve">主要功能</w:t>
      </w:r>
    </w:p>
    <w:p>
      <w:pPr>
        <w:pStyle w:val="FirstParagraph"/>
      </w:pPr>
      <w:r>
        <w:rPr>
          <w:rFonts w:hint="eastAsia"/>
        </w:rPr>
        <w:t xml:space="preserve">软件主要功能如下：</w:t>
      </w:r>
    </w:p>
    <w:p>
      <w:pPr>
        <w:pStyle w:val="Compact"/>
        <w:numPr>
          <w:ilvl w:val="0"/>
          <w:numId w:val="1003"/>
        </w:numPr>
      </w:pPr>
      <w:r>
        <w:rPr>
          <w:rFonts w:hint="eastAsia"/>
        </w:rPr>
        <w:t xml:space="preserve">读取</w:t>
      </w:r>
      <w:r>
        <w:t xml:space="preserve"> </w:t>
      </w:r>
      <w:r>
        <w:rPr>
          <w:rStyle w:val="VerbatimChar"/>
        </w:rPr>
        <w:t xml:space="preserve">state_5.sqlite</w:t>
      </w:r>
      <w:r>
        <w:t xml:space="preserve">、</w:t>
      </w:r>
      <w:r>
        <w:rPr>
          <w:rStyle w:val="VerbatimChar"/>
        </w:rPr>
        <w:t xml:space="preserve">session_index.jsonl</w:t>
      </w:r>
      <w:r>
        <w:t xml:space="preserve">、</w:t>
      </w:r>
      <w:r>
        <w:rPr>
          <w:rStyle w:val="VerbatimChar"/>
        </w:rPr>
        <w:t xml:space="preserve">sessions</w:t>
      </w:r>
      <w:r>
        <w:t xml:space="preserve"> </w:t>
      </w:r>
      <w:r>
        <w:rPr>
          <w:rFonts w:hint="eastAsia"/>
        </w:rPr>
        <w:t xml:space="preserve">与</w:t>
      </w:r>
      <w:r>
        <w:t xml:space="preserve"> </w:t>
      </w:r>
      <w:r>
        <w:rPr>
          <w:rStyle w:val="VerbatimChar"/>
        </w:rPr>
        <w:t xml:space="preserve">archived_sessions</w:t>
      </w:r>
      <w:r>
        <w:t xml:space="preserve"> </w:t>
      </w:r>
      <w:r>
        <w:rPr>
          <w:rFonts w:hint="eastAsia"/>
        </w:rPr>
        <w:t xml:space="preserve">中的会话记录；</w:t>
      </w:r>
    </w:p>
    <w:p>
      <w:pPr>
        <w:pStyle w:val="Compact"/>
        <w:numPr>
          <w:ilvl w:val="0"/>
          <w:numId w:val="1003"/>
        </w:numPr>
      </w:pPr>
      <w:r>
        <w:rPr>
          <w:rFonts w:hint="eastAsia"/>
        </w:rPr>
        <w:t xml:space="preserve">显示会话标题、更新时间、归档状态、文件大小和预览内容；</w:t>
      </w:r>
    </w:p>
    <w:p>
      <w:pPr>
        <w:pStyle w:val="Compact"/>
        <w:numPr>
          <w:ilvl w:val="0"/>
          <w:numId w:val="1003"/>
        </w:numPr>
      </w:pPr>
      <w:r>
        <w:rPr>
          <w:rFonts w:hint="eastAsia"/>
        </w:rPr>
        <w:t xml:space="preserve">支持按状态筛选、关键词搜索和消息正文全文搜索；</w:t>
      </w:r>
    </w:p>
    <w:p>
      <w:pPr>
        <w:pStyle w:val="Compact"/>
        <w:numPr>
          <w:ilvl w:val="0"/>
          <w:numId w:val="1003"/>
        </w:numPr>
      </w:pPr>
      <w:r>
        <w:rPr>
          <w:rFonts w:hint="eastAsia"/>
        </w:rPr>
        <w:t xml:space="preserve">支持恢复当前会话、选中会话或筛选结果中的最新更新时间；</w:t>
      </w:r>
    </w:p>
    <w:p>
      <w:pPr>
        <w:pStyle w:val="Compact"/>
        <w:numPr>
          <w:ilvl w:val="0"/>
          <w:numId w:val="1003"/>
        </w:numPr>
      </w:pPr>
      <w:r>
        <w:rPr>
          <w:rFonts w:hint="eastAsia"/>
        </w:rPr>
        <w:t xml:space="preserve">支持归档和恢复会话状态；</w:t>
      </w:r>
    </w:p>
    <w:p>
      <w:pPr>
        <w:pStyle w:val="Compact"/>
        <w:numPr>
          <w:ilvl w:val="0"/>
          <w:numId w:val="1003"/>
        </w:numPr>
      </w:pPr>
      <w:r>
        <w:rPr>
          <w:rFonts w:hint="eastAsia"/>
        </w:rPr>
        <w:t xml:space="preserve">支持将会话导出为</w:t>
      </w:r>
      <w:r>
        <w:t xml:space="preserve"> </w:t>
      </w:r>
      <w:r>
        <w:rPr>
          <w:rFonts w:hint="eastAsia"/>
        </w:rPr>
        <w:t xml:space="preserve">Markdown、HTML、TXT、JSON；</w:t>
      </w:r>
    </w:p>
    <w:p>
      <w:pPr>
        <w:pStyle w:val="Compact"/>
        <w:numPr>
          <w:ilvl w:val="0"/>
          <w:numId w:val="1003"/>
        </w:numPr>
      </w:pPr>
      <w:r>
        <w:rPr>
          <w:rFonts w:hint="eastAsia"/>
        </w:rPr>
        <w:t xml:space="preserve">支持导出时按角色、关键词、日期范围和内容类型筛选；</w:t>
      </w:r>
    </w:p>
    <w:p>
      <w:pPr>
        <w:pStyle w:val="Compact"/>
        <w:numPr>
          <w:ilvl w:val="0"/>
          <w:numId w:val="1003"/>
        </w:numPr>
      </w:pPr>
      <w:r>
        <w:rPr>
          <w:rFonts w:hint="eastAsia"/>
        </w:rPr>
        <w:t xml:space="preserve">支持图片附件提取；</w:t>
      </w:r>
    </w:p>
    <w:p>
      <w:pPr>
        <w:pStyle w:val="Compact"/>
        <w:numPr>
          <w:ilvl w:val="0"/>
          <w:numId w:val="1003"/>
        </w:numPr>
      </w:pPr>
      <w:r>
        <w:rPr>
          <w:rFonts w:hint="eastAsia"/>
        </w:rPr>
        <w:t xml:space="preserve">支持写操作前自动备份；</w:t>
      </w:r>
    </w:p>
    <w:p>
      <w:pPr>
        <w:pStyle w:val="Compact"/>
        <w:numPr>
          <w:ilvl w:val="0"/>
          <w:numId w:val="1003"/>
        </w:numPr>
      </w:pPr>
      <w:r>
        <w:rPr>
          <w:rFonts w:hint="eastAsia"/>
        </w:rPr>
        <w:t xml:space="preserve">支持生成不含聊天正文的客户反馈包；</w:t>
      </w:r>
    </w:p>
    <w:p>
      <w:pPr>
        <w:pStyle w:val="Compact"/>
        <w:numPr>
          <w:ilvl w:val="0"/>
          <w:numId w:val="1003"/>
        </w:numPr>
      </w:pPr>
      <w:r>
        <w:rPr>
          <w:rFonts w:hint="eastAsia"/>
        </w:rPr>
        <w:t xml:space="preserve">支持检查</w:t>
      </w:r>
      <w:r>
        <w:t xml:space="preserve"> GitHub Releases </w:t>
      </w:r>
      <w:r>
        <w:rPr>
          <w:rFonts w:hint="eastAsia"/>
        </w:rPr>
        <w:t xml:space="preserve">最新版本；</w:t>
      </w:r>
    </w:p>
    <w:p>
      <w:pPr>
        <w:pStyle w:val="Compact"/>
        <w:numPr>
          <w:ilvl w:val="0"/>
          <w:numId w:val="1003"/>
        </w:numPr>
      </w:pPr>
      <w:r>
        <w:rPr>
          <w:rFonts w:hint="eastAsia"/>
        </w:rPr>
        <w:t xml:space="preserve">支持查看导出、备份、日志占用并清理旧导出；</w:t>
      </w:r>
    </w:p>
    <w:p>
      <w:pPr>
        <w:pStyle w:val="Compact"/>
        <w:numPr>
          <w:ilvl w:val="0"/>
          <w:numId w:val="1003"/>
        </w:numPr>
      </w:pPr>
      <w:r>
        <w:rPr>
          <w:rFonts w:hint="eastAsia"/>
        </w:rPr>
        <w:t xml:space="preserve">支持启动本机备用</w:t>
      </w:r>
      <w:r>
        <w:t xml:space="preserve"> Web </w:t>
      </w:r>
      <w:r>
        <w:rPr>
          <w:rFonts w:hint="eastAsia"/>
        </w:rPr>
        <w:t xml:space="preserve">服务。</w:t>
      </w:r>
    </w:p>
    <w:bookmarkEnd w:id="28"/>
    <w:bookmarkStart w:id="29" w:name="Xcfc3f6709fc2ac828ce785b0d8293d7abb83071"/>
    <w:p>
      <w:pPr>
        <w:pStyle w:val="Heading3"/>
      </w:pPr>
      <w:r>
        <w:t xml:space="preserve">2.3 </w:t>
      </w:r>
      <w:r>
        <w:rPr>
          <w:rFonts w:hint="eastAsia"/>
        </w:rPr>
        <w:t xml:space="preserve">软件特点</w:t>
      </w:r>
    </w:p>
    <w:p>
      <w:pPr>
        <w:pStyle w:val="FirstParagraph"/>
      </w:pPr>
      <w:r>
        <w:rPr>
          <w:rFonts w:hint="eastAsia"/>
        </w:rPr>
        <w:t xml:space="preserve">本软件强调本地化、安全性和可维护性。软件读取本机数据，不主动上传聊天正文；写操作前会自动备份关键文件；反馈包默认不包含原始会话</w:t>
      </w:r>
      <w:r>
        <w:t xml:space="preserve"> </w:t>
      </w:r>
      <w:r>
        <w:rPr>
          <w:rFonts w:hint="eastAsia"/>
        </w:rPr>
        <w:t xml:space="preserve">JSONL；首次启动时会提供明确的数据目录引导；对于大量会话列表，软件采用分批渲染、预计算搜索索引和预览防抖等方式提升流畅度。</w:t>
      </w:r>
    </w:p>
    <w:p>
      <w:pPr>
        <w:pStyle w:val="BodyText"/>
      </w:pPr>
      <w:r>
        <w:rPr>
          <w:rFonts w:hint="eastAsia"/>
        </w:rPr>
        <w:t xml:space="preserve">在产品定位上，Codex</w:t>
      </w:r>
      <w:r>
        <w:t xml:space="preserve"> History Manager </w:t>
      </w:r>
      <w:r>
        <w:rPr>
          <w:rFonts w:hint="eastAsia"/>
        </w:rPr>
        <w:t xml:space="preserve">不改变</w:t>
      </w:r>
      <w:r>
        <w:t xml:space="preserve"> Codex </w:t>
      </w:r>
      <w:r>
        <w:rPr>
          <w:rFonts w:hint="eastAsia"/>
        </w:rPr>
        <w:t xml:space="preserve">的原始运行方式，也不替代</w:t>
      </w:r>
      <w:r>
        <w:t xml:space="preserve"> Codex </w:t>
      </w:r>
      <w:r>
        <w:rPr>
          <w:rFonts w:hint="eastAsia"/>
        </w:rPr>
        <w:t xml:space="preserve">官方客户端。它的作用是围绕本地历史记录提供一个更清晰的管理入口。当用户只想查找某段对话时，可以使用搜索和预览；当用户需要整理资料时，可以使用多格式导出；当用户担心误操作或历史记录顺序异常时，可以使用备份和恢复最新；当用户需要向维护人员反馈问题时，可以生成不含聊天正文的反馈包。</w:t>
      </w:r>
    </w:p>
    <w:p>
      <w:pPr>
        <w:pStyle w:val="BodyText"/>
      </w:pPr>
      <w:r>
        <w:rPr>
          <w:rFonts w:hint="eastAsia"/>
        </w:rPr>
        <w:t xml:space="preserve">从安全角度看，本软件的一个重要特点是“默认本地处理”。用户打开软件、查看列表、预览会话、生成导出和创建备份，这些操作主要发生在本机。检查更新需要访问</w:t>
      </w:r>
      <w:r>
        <w:t xml:space="preserve"> GitHub </w:t>
      </w:r>
      <w:r>
        <w:rPr>
          <w:rFonts w:hint="eastAsia"/>
        </w:rPr>
        <w:t xml:space="preserve">Releases，但这与聊天正文无关。这样的设计适合对隐私比较敏感的个人用户和项目用户，因为他们可以在不上传原始会话内容的前提下完成资料整理和问题排查。与此同时，软件也提醒用户：导出文件本身可能包含聊天正文，是否对外发送仍需要用户自行确认。</w:t>
      </w:r>
    </w:p>
    <w:p>
      <w:pPr>
        <w:pStyle w:val="BodyText"/>
      </w:pPr>
      <w:r>
        <w:rPr>
          <w:rFonts w:hint="eastAsia"/>
        </w:rPr>
        <w:t xml:space="preserve">从可维护角度看，本软件把容易出错的环节尽量显性化。例如，首次启动没有读取到会话时，界面不会只显示一个空白区域，而是提示当前读取目录、有效目录特征和下一步操作；管理页中提供诊断中心，帮助用户查看路径、权限、会话数量和最近操作；生成反馈包时，软件明确说明该包不包含原始聊天正文。这些设计不是单纯增加功能，而是为了降低用户遇到问题时的无助感，让用户知道下一步应该检查哪里。</w:t>
      </w:r>
    </w:p>
    <w:p>
      <w:pPr>
        <w:pStyle w:val="BodyText"/>
      </w:pPr>
      <w:r>
        <w:rPr>
          <w:rFonts w:hint="eastAsia"/>
        </w:rPr>
        <w:t xml:space="preserve">从性能角度看，本软件没有把所有会话正文一次性加载到界面中，而是根据列表、预览和搜索场景分别处理。列表采用分批渲染，避免会话数量多时界面卡住；预览采用限制条数和防抖加载，避免快速点击时重复读取文件；全文搜索在需要时才扫描正文。这样的设计让软件更适合长期使用，而不是只能处理少量示例数据。</w:t>
      </w:r>
    </w:p>
    <w:bookmarkEnd w:id="29"/>
    <w:bookmarkStart w:id="30" w:name="X5328ff398cd9467e83eafa14d5943fa9bc94bcc"/>
    <w:p>
      <w:pPr>
        <w:pStyle w:val="Heading3"/>
      </w:pPr>
      <w:r>
        <w:t xml:space="preserve">2.4 </w:t>
      </w:r>
      <w:r>
        <w:rPr>
          <w:rFonts w:hint="eastAsia"/>
        </w:rPr>
        <w:t xml:space="preserve">典型使用场景</w:t>
      </w:r>
    </w:p>
    <w:p>
      <w:pPr>
        <w:pStyle w:val="FirstParagraph"/>
      </w:pPr>
      <w:r>
        <w:rPr>
          <w:rFonts w:hint="eastAsia"/>
        </w:rPr>
        <w:t xml:space="preserve">本软件适合以下典型场景：</w:t>
      </w:r>
    </w:p>
    <w:p>
      <w:pPr>
        <w:pStyle w:val="Compact"/>
        <w:numPr>
          <w:ilvl w:val="0"/>
          <w:numId w:val="1004"/>
        </w:numPr>
      </w:pPr>
      <w:r>
        <w:rPr>
          <w:rFonts w:hint="eastAsia"/>
        </w:rPr>
        <w:t xml:space="preserve">用户发现</w:t>
      </w:r>
      <w:r>
        <w:t xml:space="preserve"> Codex </w:t>
      </w:r>
      <w:r>
        <w:rPr>
          <w:rFonts w:hint="eastAsia"/>
        </w:rPr>
        <w:t xml:space="preserve">侧边栏中的历史会话顺序不正确，希望按实际最新消息时间重新整理；</w:t>
      </w:r>
    </w:p>
    <w:p>
      <w:pPr>
        <w:pStyle w:val="Compact"/>
        <w:numPr>
          <w:ilvl w:val="0"/>
          <w:numId w:val="1004"/>
        </w:numPr>
      </w:pPr>
      <w:r>
        <w:rPr>
          <w:rFonts w:hint="eastAsia"/>
        </w:rPr>
        <w:t xml:space="preserve">用户需要把某个开发过程导出为</w:t>
      </w:r>
      <w:r>
        <w:t xml:space="preserve"> Markdown </w:t>
      </w:r>
      <w:r>
        <w:rPr>
          <w:rFonts w:hint="eastAsia"/>
        </w:rPr>
        <w:t xml:space="preserve">文档，用于复盘、交付或归档；</w:t>
      </w:r>
    </w:p>
    <w:p>
      <w:pPr>
        <w:pStyle w:val="Compact"/>
        <w:numPr>
          <w:ilvl w:val="0"/>
          <w:numId w:val="1004"/>
        </w:numPr>
      </w:pPr>
      <w:r>
        <w:rPr>
          <w:rFonts w:hint="eastAsia"/>
        </w:rPr>
        <w:t xml:space="preserve">用户需要查找几天前某次对话中提到的命令、文件路径或实现方案；</w:t>
      </w:r>
    </w:p>
    <w:p>
      <w:pPr>
        <w:pStyle w:val="Compact"/>
        <w:numPr>
          <w:ilvl w:val="0"/>
          <w:numId w:val="1004"/>
        </w:numPr>
      </w:pPr>
      <w:r>
        <w:rPr>
          <w:rFonts w:hint="eastAsia"/>
        </w:rPr>
        <w:t xml:space="preserve">用户希望在执行批量归档或恢复前先备份相关状态文件；</w:t>
      </w:r>
    </w:p>
    <w:p>
      <w:pPr>
        <w:pStyle w:val="Compact"/>
        <w:numPr>
          <w:ilvl w:val="0"/>
          <w:numId w:val="1004"/>
        </w:numPr>
      </w:pPr>
      <w:r>
        <w:rPr>
          <w:rFonts w:hint="eastAsia"/>
        </w:rPr>
        <w:t xml:space="preserve">用户准备更换电脑或整理资料，希望先导出重要会话；</w:t>
      </w:r>
    </w:p>
    <w:p>
      <w:pPr>
        <w:pStyle w:val="Compact"/>
        <w:numPr>
          <w:ilvl w:val="0"/>
          <w:numId w:val="1004"/>
        </w:numPr>
      </w:pPr>
      <w:r>
        <w:rPr>
          <w:rFonts w:hint="eastAsia"/>
        </w:rPr>
        <w:t xml:space="preserve">维护人员需要定位“为什么软件没有读到会话”这类路径或权限问题。</w:t>
      </w:r>
    </w:p>
    <w:p>
      <w:pPr>
        <w:pStyle w:val="FirstParagraph"/>
      </w:pPr>
      <w:r>
        <w:rPr>
          <w:rFonts w:hint="eastAsia"/>
        </w:rPr>
        <w:t xml:space="preserve">这些场景的共同特点是：用户关心的是本地历史记录的可见性、可追溯性和可交付性，而不是对</w:t>
      </w:r>
      <w:r>
        <w:t xml:space="preserve"> Codex </w:t>
      </w:r>
      <w:r>
        <w:rPr>
          <w:rFonts w:hint="eastAsia"/>
        </w:rPr>
        <w:t xml:space="preserve">内部文件进行手工编辑。因此软件将复杂的数据结构隐藏在界面背后，用更直观的列表、按钮、导出包和诊断信息完成操作。</w:t>
      </w:r>
    </w:p>
    <w:p>
      <w:pPr>
        <w:pStyle w:val="BodyText"/>
      </w:pPr>
      <w:r>
        <w:rPr>
          <w:rFonts w:hint="eastAsia"/>
        </w:rPr>
        <w:t xml:space="preserve">在日常查找场景中，用户通常带着一个模糊记忆进入软件，例如“之前好像让</w:t>
      </w:r>
      <w:r>
        <w:t xml:space="preserve"> Codex </w:t>
      </w:r>
      <w:r>
        <w:rPr>
          <w:rFonts w:hint="eastAsia"/>
        </w:rPr>
        <w:t xml:space="preserve">改过某个文件”“某次报错解决方案在一个旧会话里”“有一段说明文字想重新找出来”。这类场景不适合直接翻文件，因为用户往往不知道准确文件名。软件提供的关键词筛选和全文搜索，可以把这种模糊记忆变成可操作的检索过程。用户可以先输入项目名或错误关键词缩小范围，再通过右侧预览确认是否为目标会话。</w:t>
      </w:r>
    </w:p>
    <w:p>
      <w:pPr>
        <w:pStyle w:val="BodyText"/>
      </w:pPr>
      <w:r>
        <w:rPr>
          <w:rFonts w:hint="eastAsia"/>
        </w:rPr>
        <w:t xml:space="preserve">在资料整理场景中，用户的目标不是简单查看，而是把对话转化为可保存、可提交或可分享的材料。此时导出功能就显得重要。导出时可以选择</w:t>
      </w:r>
      <w:r>
        <w:t xml:space="preserve"> Markdown、HTML、TXT </w:t>
      </w:r>
      <w:r>
        <w:rPr>
          <w:rFonts w:hint="eastAsia"/>
        </w:rPr>
        <w:t xml:space="preserve">或</w:t>
      </w:r>
      <w:r>
        <w:t xml:space="preserve"> </w:t>
      </w:r>
      <w:r>
        <w:rPr>
          <w:rFonts w:hint="eastAsia"/>
        </w:rPr>
        <w:t xml:space="preserve">JSON，也可以选择是否提取图片、是否包含用户消息和助手消息、是否包含工具调用轨迹。这样用户能够根据不同用途生成不同粒度的资料，而不必把完整历史记录一股脑复制出来。</w:t>
      </w:r>
    </w:p>
    <w:p>
      <w:pPr>
        <w:pStyle w:val="BodyText"/>
      </w:pPr>
      <w:r>
        <w:rPr>
          <w:rFonts w:hint="eastAsia"/>
        </w:rPr>
        <w:t xml:space="preserve">在售后排查或项目维护场景中，用户最需要的是把问题说明清楚。仅仅说“没有数据”或“导出失败”通常不足以判断原因。诊断中心和反馈包可以把路径、权限、目录状态、最近操作和日志信息集中起来，维护人员据此更容易判断是数据目录选错、文件缺失、权限不足，还是网络更新检查受限。这种方式比让用户手工截图、手工描述更可靠。</w:t>
      </w:r>
    </w:p>
    <w:p>
      <w:pPr>
        <w:pStyle w:val="BodyText"/>
      </w:pPr>
      <w:r>
        <w:rPr>
          <w:rFonts w:hint="eastAsia"/>
        </w:rPr>
        <w:t xml:space="preserve">对于学生、研究人员或开发者来说，Codex</w:t>
      </w:r>
      <w:r>
        <w:t xml:space="preserve"> </w:t>
      </w:r>
      <w:r>
        <w:rPr>
          <w:rFonts w:hint="eastAsia"/>
        </w:rPr>
        <w:t xml:space="preserve">对话往往不只是聊天记录，还可能包含某个方案的形成过程、某段代码的调试过程、某个报告的思路推演过程。这类内容如果只留在侧边栏中，后续查找和复用都不方便。通过本软件导出后，用户可以把这些内容整理进课程设计、项目文档、实验记录或研发日志中，使一次对话产生的知识能够继续沉淀，而不是随着历史记录增多逐渐被淹没。</w:t>
      </w:r>
    </w:p>
    <w:p>
      <w:pPr>
        <w:pStyle w:val="BodyText"/>
      </w:pPr>
      <w:r>
        <w:rPr>
          <w:rFonts w:hint="eastAsia"/>
        </w:rPr>
        <w:t xml:space="preserve">对于企业或团队内部使用者来说，本软件还可以作为个人知识留存工具。开发过程中，很多问题的解决并不只靠最终代码，还依赖中间分析、错误尝试、参数解释和方案比较。Codex</w:t>
      </w:r>
      <w:r>
        <w:t xml:space="preserve"> History Manager </w:t>
      </w:r>
      <w:r>
        <w:rPr>
          <w:rFonts w:hint="eastAsia"/>
        </w:rPr>
        <w:t xml:space="preserve">能够帮助用户把这些过程性内容找出来，并按项目、时间或关键词整理。这样在后续交接、复盘或问题再次出现时，用户不必从头回忆当时为什么这样做。</w:t>
      </w:r>
    </w:p>
    <w:p>
      <w:pPr>
        <w:pStyle w:val="BodyText"/>
      </w:pPr>
      <w:r>
        <w:rPr>
          <w:rFonts w:hint="eastAsia"/>
        </w:rPr>
        <w:t xml:space="preserve">对于维护人员来说，本软件的意义不只是“能看历史”，还在于把不可见的本地状态变成可描述的信息。很多软件问题并不来自功能本身，而来自路径、权限、文件缺失、版本不一致或用户误解。诊断中心、反馈包和帮助入口组合起来，可以形成一套较完整的支持流程。用户先自查，仍无法解决时再提供反馈包，维护人员再根据诊断信息定位问题，这比单纯靠聊天描述更稳定。</w:t>
      </w:r>
    </w:p>
    <w:p>
      <w:pPr>
        <w:pStyle w:val="BodyText"/>
      </w:pPr>
      <w:r>
        <w:rPr>
          <w:rFonts w:hint="eastAsia"/>
        </w:rPr>
        <w:t xml:space="preserve">在教学和学习场景中，Codex</w:t>
      </w:r>
      <w:r>
        <w:t xml:space="preserve"> </w:t>
      </w:r>
      <w:r>
        <w:rPr>
          <w:rFonts w:hint="eastAsia"/>
        </w:rPr>
        <w:t xml:space="preserve">对话常常包含从问题提出到逐步理解的完整过程。学生可能一开始并不清楚某个概念，经过多轮提问后才形成比较完整的认识。如果这些过程只停留在聊天窗口中，后续写课程设计说明书或学习笔记时就很难复现当时的思路。通过本软件查找和导出历史会话，用户可以把学习过程中的关键解释、错误分析和操作步骤重新整理出来，让原本零散的对话转化为可复习、可提交、可沉淀的材料。</w:t>
      </w:r>
    </w:p>
    <w:p>
      <w:pPr>
        <w:pStyle w:val="BodyText"/>
      </w:pPr>
      <w:r>
        <w:rPr>
          <w:rFonts w:hint="eastAsia"/>
        </w:rPr>
        <w:t xml:space="preserve">在个人工作流中，Codex</w:t>
      </w:r>
      <w:r>
        <w:t xml:space="preserve"> History Manager </w:t>
      </w:r>
      <w:r>
        <w:rPr>
          <w:rFonts w:hint="eastAsia"/>
        </w:rPr>
        <w:t xml:space="preserve">也可以作为一种“回忆辅助工具”。人很难记住每一次开发对话的具体细节，但可以记住大概时间、项目名称或某个关键词。软件提供的列表、搜索和预览，就是把这种模糊记忆转化为可检索线索。用户不必知道历史文件具体保存在哪个</w:t>
      </w:r>
      <w:r>
        <w:t xml:space="preserve"> JSONL </w:t>
      </w:r>
      <w:r>
        <w:rPr>
          <w:rFonts w:hint="eastAsia"/>
        </w:rPr>
        <w:t xml:space="preserve">中，只要提供关键词，就能逐步缩小范围。这种方式更符合普通用户的思维习惯。</w:t>
      </w:r>
    </w:p>
    <w:p>
      <w:pPr>
        <w:pStyle w:val="BodyText"/>
      </w:pPr>
      <w:r>
        <w:rPr>
          <w:rFonts w:hint="eastAsia"/>
        </w:rPr>
        <w:t xml:space="preserve">从产品角度看，本软件并不追求把所有底层信息一次性展示给用户，而是按操作需要逐步呈现。列表阶段只展示标题、状态、时间和文件大小；预览阶段展示部分正文；导出阶段生成完整文件；诊断阶段展示路径和状态。不同阶段的信息密度不同，用户不会在一开始就被技术细节淹没。这也是正式软件手册需要反复解释的地方：界面上的简洁并不代表功能简单，而是把复杂性按场景拆开。</w:t>
      </w:r>
    </w:p>
    <w:bookmarkEnd w:id="30"/>
    <w:bookmarkStart w:id="31" w:name="X7c959105104d4a97c992cbb239d3568f3cfc4b2"/>
    <w:p>
      <w:pPr>
        <w:pStyle w:val="Heading3"/>
      </w:pPr>
      <w:r>
        <w:t xml:space="preserve">2.5 </w:t>
      </w:r>
      <w:r>
        <w:rPr>
          <w:rFonts w:hint="eastAsia"/>
        </w:rPr>
        <w:t xml:space="preserve">总体运行流程</w:t>
      </w:r>
    </w:p>
    <w:p>
      <w:pPr>
        <w:pStyle w:val="FirstParagraph"/>
      </w:pPr>
      <w:r>
        <w:rPr>
          <w:rFonts w:hint="eastAsia"/>
        </w:rPr>
        <w:t xml:space="preserve">用户通常按照以下流程使用本软件：</w:t>
      </w:r>
    </w:p>
    <w:p>
      <w:pPr>
        <w:pStyle w:val="Compact"/>
        <w:numPr>
          <w:ilvl w:val="0"/>
          <w:numId w:val="1005"/>
        </w:numPr>
      </w:pPr>
      <w:r>
        <w:rPr>
          <w:rFonts w:hint="eastAsia"/>
        </w:rPr>
        <w:t xml:space="preserve">安装或启动</w:t>
      </w:r>
      <w:r>
        <w:t xml:space="preserve"> Codex History Manager。</w:t>
      </w:r>
    </w:p>
    <w:p>
      <w:pPr>
        <w:pStyle w:val="Compact"/>
        <w:numPr>
          <w:ilvl w:val="0"/>
          <w:numId w:val="1005"/>
        </w:numPr>
      </w:pPr>
      <w:r>
        <w:rPr>
          <w:rFonts w:hint="eastAsia"/>
        </w:rPr>
        <w:t xml:space="preserve">确认软件读取到正确的</w:t>
      </w:r>
      <w:r>
        <w:t xml:space="preserve"> </w:t>
      </w:r>
      <w:r>
        <w:rPr>
          <w:rStyle w:val="VerbatimChar"/>
        </w:rPr>
        <w:t xml:space="preserve">.codex</w:t>
      </w:r>
      <w:r>
        <w:t xml:space="preserve"> </w:t>
      </w:r>
      <w:r>
        <w:rPr>
          <w:rFonts w:hint="eastAsia"/>
        </w:rPr>
        <w:t xml:space="preserve">数据目录。</w:t>
      </w:r>
    </w:p>
    <w:p>
      <w:pPr>
        <w:pStyle w:val="Compact"/>
        <w:numPr>
          <w:ilvl w:val="0"/>
          <w:numId w:val="1005"/>
        </w:numPr>
      </w:pPr>
      <w:r>
        <w:rPr>
          <w:rFonts w:hint="eastAsia"/>
        </w:rPr>
        <w:t xml:space="preserve">在会话列表中浏览、搜索或筛选目标会话。</w:t>
      </w:r>
    </w:p>
    <w:p>
      <w:pPr>
        <w:pStyle w:val="Compact"/>
        <w:numPr>
          <w:ilvl w:val="0"/>
          <w:numId w:val="1005"/>
        </w:numPr>
      </w:pPr>
      <w:r>
        <w:rPr>
          <w:rFonts w:hint="eastAsia"/>
        </w:rPr>
        <w:t xml:space="preserve">预览会话内容，确认是否为目标记录。</w:t>
      </w:r>
    </w:p>
    <w:p>
      <w:pPr>
        <w:pStyle w:val="Compact"/>
        <w:numPr>
          <w:ilvl w:val="0"/>
          <w:numId w:val="1005"/>
        </w:numPr>
      </w:pPr>
      <w:r>
        <w:rPr>
          <w:rFonts w:hint="eastAsia"/>
        </w:rPr>
        <w:t xml:space="preserve">根据需要执行恢复最新、归档、恢复、备份或导出操作。</w:t>
      </w:r>
    </w:p>
    <w:p>
      <w:pPr>
        <w:pStyle w:val="Compact"/>
        <w:numPr>
          <w:ilvl w:val="0"/>
          <w:numId w:val="1005"/>
        </w:numPr>
      </w:pPr>
      <w:r>
        <w:rPr>
          <w:rFonts w:hint="eastAsia"/>
        </w:rPr>
        <w:t xml:space="preserve">如遇异常，进入管理页复制诊断信息或生成反馈包。</w:t>
      </w:r>
    </w:p>
    <w:p>
      <w:pPr>
        <w:pStyle w:val="FirstParagraph"/>
      </w:pPr>
      <w:r>
        <w:rPr>
          <w:rFonts w:hint="eastAsia"/>
        </w:rPr>
        <w:t xml:space="preserve">【截图占位符：主界面功能布局】</w:t>
      </w:r>
    </w:p>
    <w:bookmarkEnd w:id="31"/>
    <w:bookmarkStart w:id="32" w:name="Xa48c7669c92ace684d4dd57ca5522317830be75"/>
    <w:p>
      <w:pPr>
        <w:pStyle w:val="Heading3"/>
      </w:pPr>
      <w:r>
        <w:t xml:space="preserve">2.6 </w:t>
      </w:r>
      <w:r>
        <w:rPr>
          <w:rFonts w:hint="eastAsia"/>
        </w:rPr>
        <w:t xml:space="preserve">用户角色说明</w:t>
      </w:r>
    </w:p>
    <w:p>
      <w:pPr>
        <w:pStyle w:val="FirstParagraph"/>
      </w:pPr>
      <w:r>
        <w:rPr>
          <w:rFonts w:hint="eastAsia"/>
        </w:rPr>
        <w:t xml:space="preserve">本软件不设置登录账号和权限系统。所有操作均以当前</w:t>
      </w:r>
      <w:r>
        <w:t xml:space="preserve"> Windows </w:t>
      </w:r>
      <w:r>
        <w:rPr>
          <w:rFonts w:hint="eastAsia"/>
        </w:rPr>
        <w:t xml:space="preserve">用户身份访问本机文件。能够读取当前</w:t>
      </w:r>
      <w:r>
        <w:t xml:space="preserve"> Windows </w:t>
      </w:r>
      <w:r>
        <w:rPr>
          <w:rFonts w:hint="eastAsia"/>
        </w:rPr>
        <w:t xml:space="preserve">用户</w:t>
      </w:r>
      <w:r>
        <w:t xml:space="preserve"> </w:t>
      </w:r>
      <w:r>
        <w:rPr>
          <w:rStyle w:val="VerbatimChar"/>
        </w:rPr>
        <w:t xml:space="preserve">.codex</w:t>
      </w:r>
      <w:r>
        <w:t xml:space="preserve"> </w:t>
      </w:r>
      <w:r>
        <w:rPr>
          <w:rFonts w:hint="eastAsia"/>
        </w:rPr>
        <w:t xml:space="preserve">目录的人，即可使用软件管理该目录下的会话记录。多人共用电脑时，应注意本地路径和导出文件的隐私管理。</w:t>
      </w:r>
    </w:p>
    <w:p>
      <w:pPr>
        <w:pStyle w:val="BodyText"/>
      </w:pPr>
      <w:r>
        <w:rPr>
          <w:rFonts w:hint="eastAsia"/>
        </w:rPr>
        <w:t xml:space="preserve">为了便于理解，可将使用人员分为三类。普通用户主要进行查看、搜索、导出和恢复最新；资料整理人员更关注多格式导出、图片提取和内容筛选；维护人员则更关注诊断中心、反馈包、日志和用户数据目录。三类人员使用同一套界面，只是关注的功能重点不同。</w:t>
      </w:r>
    </w:p>
    <w:bookmarkEnd w:id="32"/>
    <w:bookmarkEnd w:id="33"/>
    <w:bookmarkStart w:id="38" w:name="第3章-运行环境"/>
    <w:p>
      <w:pPr>
        <w:pStyle w:val="Heading2"/>
      </w:pPr>
      <w:r>
        <w:rPr>
          <w:rFonts w:hint="eastAsia"/>
        </w:rPr>
        <w:t xml:space="preserve">第3章</w:t>
      </w:r>
      <w:r>
        <w:t xml:space="preserve"> </w:t>
      </w:r>
      <w:r>
        <w:rPr>
          <w:rFonts w:hint="eastAsia"/>
        </w:rPr>
        <w:t xml:space="preserve">运行环境</w:t>
      </w:r>
    </w:p>
    <w:bookmarkStart w:id="34" w:name="Xd9ed012898cb544c461a113bc918a6196ffa3f5"/>
    <w:p>
      <w:pPr>
        <w:pStyle w:val="Heading3"/>
      </w:pPr>
      <w:r>
        <w:t xml:space="preserve">3.1 </w:t>
      </w:r>
      <w:r>
        <w:rPr>
          <w:rFonts w:hint="eastAsia"/>
        </w:rPr>
        <w:t xml:space="preserve">硬件环境</w:t>
      </w:r>
    </w:p>
    <w:p>
      <w:pPr>
        <w:pStyle w:val="FirstParagraph"/>
      </w:pPr>
      <w:r>
        <w:rPr>
          <w:rFonts w:hint="eastAsia"/>
        </w:rPr>
        <w:t xml:space="preserve">软件没有特殊硬件要求。推荐在能够正常运行</w:t>
      </w:r>
      <w:r>
        <w:t xml:space="preserve"> Windows </w:t>
      </w:r>
      <w:r>
        <w:rPr>
          <w:rFonts w:hint="eastAsia"/>
        </w:rPr>
        <w:t xml:space="preserve">桌面应用的电脑上使用。会话数量较多、单个会话文件较大或包含大量图片时，建议保证磁盘空间充足。</w:t>
      </w:r>
    </w:p>
    <w:bookmarkEnd w:id="34"/>
    <w:bookmarkStart w:id="35" w:name="X68929a8b19d375ef28ae557a7bd51d921c81d45"/>
    <w:p>
      <w:pPr>
        <w:pStyle w:val="Heading3"/>
      </w:pPr>
      <w:r>
        <w:t xml:space="preserve">3.2 </w:t>
      </w:r>
      <w:r>
        <w:rPr>
          <w:rFonts w:hint="eastAsia"/>
        </w:rPr>
        <w:t xml:space="preserve">软件环境</w:t>
      </w:r>
    </w:p>
    <w:p>
      <w:pPr>
        <w:pStyle w:val="FirstParagraph"/>
      </w:pPr>
      <w:r>
        <w:rPr>
          <w:rFonts w:hint="eastAsia"/>
        </w:rPr>
        <w:t xml:space="preserve">软件环境要求可以按使用方式分为发布版使用和源码运行两类。普通用户建议优先使用发布版安装包或绿色版</w:t>
      </w:r>
      <w:r>
        <w:t xml:space="preserve"> </w:t>
      </w:r>
      <w:r>
        <w:rPr>
          <w:rFonts w:hint="eastAsia"/>
        </w:rPr>
        <w:t xml:space="preserve">EXE，这样不需要手工安装</w:t>
      </w:r>
      <w:r>
        <w:t xml:space="preserve"> Python </w:t>
      </w:r>
      <w:r>
        <w:rPr>
          <w:rFonts w:hint="eastAsia"/>
        </w:rPr>
        <w:t xml:space="preserve">依赖，也不需要理解项目源码结构。开发者如果需要从源码运行，则应准备</w:t>
      </w:r>
      <w:r>
        <w:t xml:space="preserve"> Python </w:t>
      </w:r>
      <w:r>
        <w:rPr>
          <w:rFonts w:hint="eastAsia"/>
        </w:rPr>
        <w:t xml:space="preserve">运行环境，并按项目说明安装依赖库。</w:t>
      </w:r>
    </w:p>
    <w:p>
      <w:pPr>
        <w:pStyle w:val="BodyText"/>
      </w:pPr>
      <w:r>
        <w:rPr>
          <w:rFonts w:hint="eastAsia"/>
        </w:rPr>
        <w:t xml:space="preserve">（1）操作系统要求：Windows</w:t>
      </w:r>
      <w:r>
        <w:t xml:space="preserve"> </w:t>
      </w:r>
      <w:r>
        <w:rPr>
          <w:rFonts w:hint="eastAsia"/>
        </w:rPr>
        <w:t xml:space="preserve">桌面环境。软件面向</w:t>
      </w:r>
      <w:r>
        <w:t xml:space="preserve"> Windows </w:t>
      </w:r>
      <w:r>
        <w:rPr>
          <w:rFonts w:hint="eastAsia"/>
        </w:rPr>
        <w:t xml:space="preserve">用户设计，界面、路径、打包方式和默认数据目录均按</w:t>
      </w:r>
      <w:r>
        <w:t xml:space="preserve"> Windows </w:t>
      </w:r>
      <w:r>
        <w:rPr>
          <w:rFonts w:hint="eastAsia"/>
        </w:rPr>
        <w:t xml:space="preserve">桌面软件习惯处理。</w:t>
      </w:r>
    </w:p>
    <w:p>
      <w:pPr>
        <w:pStyle w:val="BodyText"/>
      </w:pPr>
      <w:r>
        <w:rPr>
          <w:rFonts w:hint="eastAsia"/>
        </w:rPr>
        <w:t xml:space="preserve">（2）运行方式要求：推荐使用发布版安装包或绿色版</w:t>
      </w:r>
      <w:r>
        <w:t xml:space="preserve"> </w:t>
      </w:r>
      <w:r>
        <w:rPr>
          <w:rFonts w:hint="eastAsia"/>
        </w:rPr>
        <w:t xml:space="preserve">EXE。安装包适合正式部署，绿色版适合临时使用、测试或放在移动存储设备中运行。</w:t>
      </w:r>
    </w:p>
    <w:p>
      <w:pPr>
        <w:pStyle w:val="BodyText"/>
      </w:pPr>
      <w:r>
        <w:rPr>
          <w:rFonts w:hint="eastAsia"/>
        </w:rPr>
        <w:t xml:space="preserve">（3）Python</w:t>
      </w:r>
      <w:r>
        <w:t xml:space="preserve"> </w:t>
      </w:r>
      <w:r>
        <w:rPr>
          <w:rFonts w:hint="eastAsia"/>
        </w:rPr>
        <w:t xml:space="preserve">环境要求：仅源码运行时需要。若用户只是运行</w:t>
      </w:r>
      <w:r>
        <w:t xml:space="preserve"> </w:t>
      </w:r>
      <w:r>
        <w:rPr>
          <w:rFonts w:hint="eastAsia"/>
        </w:rPr>
        <w:t xml:space="preserve">EXE，不需要单独配置</w:t>
      </w:r>
      <w:r>
        <w:t xml:space="preserve"> </w:t>
      </w:r>
      <w:r>
        <w:rPr>
          <w:rFonts w:hint="eastAsia"/>
        </w:rPr>
        <w:t xml:space="preserve">Python；若开发者需要调试源码，建议使用</w:t>
      </w:r>
      <w:r>
        <w:t xml:space="preserve"> Python 3.11 </w:t>
      </w:r>
      <w:r>
        <w:rPr>
          <w:rFonts w:hint="eastAsia"/>
        </w:rPr>
        <w:t xml:space="preserve">或更高版本。</w:t>
      </w:r>
    </w:p>
    <w:p>
      <w:pPr>
        <w:pStyle w:val="BodyText"/>
      </w:pPr>
      <w:r>
        <w:rPr>
          <w:rFonts w:hint="eastAsia"/>
        </w:rPr>
        <w:t xml:space="preserve">（4）依赖库要求：源码运行需要安装</w:t>
      </w:r>
      <w:r>
        <w:t xml:space="preserve"> </w:t>
      </w:r>
      <w:r>
        <w:rPr>
          <w:rStyle w:val="VerbatimChar"/>
        </w:rPr>
        <w:t xml:space="preserve">requirements.txt</w:t>
      </w:r>
      <w:r>
        <w:t xml:space="preserve"> </w:t>
      </w:r>
      <w:r>
        <w:rPr>
          <w:rFonts w:hint="eastAsia"/>
        </w:rPr>
        <w:t xml:space="preserve">中列出的依赖。安装依赖前应确认当前命令行所在目录为项目根目录，避免把依赖安装到错误环境中。</w:t>
      </w:r>
    </w:p>
    <w:p>
      <w:pPr>
        <w:pStyle w:val="BodyText"/>
      </w:pPr>
      <w:r>
        <w:rPr>
          <w:rFonts w:hint="eastAsia"/>
        </w:rPr>
        <w:t xml:space="preserve">（5）安装包工具要求：仅开发打包时需要</w:t>
      </w:r>
      <w:r>
        <w:t xml:space="preserve"> Inno </w:t>
      </w:r>
      <w:r>
        <w:rPr>
          <w:rFonts w:hint="eastAsia"/>
        </w:rPr>
        <w:t xml:space="preserve">Setup。普通用户不需要安装该工具，只有维护人员制作</w:t>
      </w:r>
      <w:r>
        <w:t xml:space="preserve"> Windows </w:t>
      </w:r>
      <w:r>
        <w:rPr>
          <w:rFonts w:hint="eastAsia"/>
        </w:rPr>
        <w:t xml:space="preserve">安装包时才需要使用。</w:t>
      </w:r>
    </w:p>
    <w:bookmarkEnd w:id="35"/>
    <w:bookmarkStart w:id="36" w:name="Xac98810428f10c73e812e02d1d00c7fd6404ced"/>
    <w:p>
      <w:pPr>
        <w:pStyle w:val="Heading3"/>
      </w:pPr>
      <w:r>
        <w:t xml:space="preserve">3.3 </w:t>
      </w:r>
      <w:r>
        <w:rPr>
          <w:rFonts w:hint="eastAsia"/>
        </w:rPr>
        <w:t xml:space="preserve">网络环境</w:t>
      </w:r>
    </w:p>
    <w:p>
      <w:pPr>
        <w:pStyle w:val="FirstParagraph"/>
      </w:pPr>
      <w:r>
        <w:rPr>
          <w:rFonts w:hint="eastAsia"/>
        </w:rPr>
        <w:t xml:space="preserve">软件的大部分功能不依赖网络。检查更新时需要访问</w:t>
      </w:r>
      <w:r>
        <w:t xml:space="preserve"> GitHub Releases </w:t>
      </w:r>
      <w:r>
        <w:rPr>
          <w:rFonts w:hint="eastAsia"/>
        </w:rPr>
        <w:t xml:space="preserve">页面或</w:t>
      </w:r>
      <w:r>
        <w:t xml:space="preserve"> GitHub </w:t>
      </w:r>
      <w:r>
        <w:rPr>
          <w:rFonts w:hint="eastAsia"/>
        </w:rPr>
        <w:t xml:space="preserve">API。如果网络不可用，检查更新可能失败，但不会影响本地会话管理、导出、备份和诊断功能。</w:t>
      </w:r>
    </w:p>
    <w:bookmarkEnd w:id="36"/>
    <w:bookmarkStart w:id="37" w:name="Xb4988d48ac2c06ddc6fc4a67efa576a94b183e8"/>
    <w:p>
      <w:pPr>
        <w:pStyle w:val="Heading3"/>
      </w:pPr>
      <w:r>
        <w:t xml:space="preserve">3.4 </w:t>
      </w:r>
      <w:r>
        <w:rPr>
          <w:rFonts w:hint="eastAsia"/>
        </w:rPr>
        <w:t xml:space="preserve">数据目录和外部依赖</w:t>
      </w:r>
    </w:p>
    <w:p>
      <w:pPr>
        <w:pStyle w:val="FirstParagraph"/>
      </w:pPr>
      <w:r>
        <w:rPr>
          <w:rFonts w:hint="eastAsia"/>
        </w:rPr>
        <w:t xml:space="preserve">软件需要读取</w:t>
      </w:r>
      <w:r>
        <w:t xml:space="preserve"> Codex </w:t>
      </w:r>
      <w:r>
        <w:rPr>
          <w:rFonts w:hint="eastAsia"/>
        </w:rPr>
        <w:t xml:space="preserve">本地数据目录。有效目录通常包含以下任意一种文件或文件夹：</w:t>
      </w:r>
    </w:p>
    <w:p>
      <w:pPr>
        <w:pStyle w:val="Compact"/>
        <w:numPr>
          <w:ilvl w:val="0"/>
          <w:numId w:val="1006"/>
        </w:numPr>
      </w:pPr>
      <w:r>
        <w:rPr>
          <w:rStyle w:val="VerbatimChar"/>
        </w:rPr>
        <w:t xml:space="preserve">state_5.sqlite</w:t>
      </w:r>
    </w:p>
    <w:p>
      <w:pPr>
        <w:pStyle w:val="Compact"/>
        <w:numPr>
          <w:ilvl w:val="0"/>
          <w:numId w:val="1006"/>
        </w:numPr>
      </w:pPr>
      <w:r>
        <w:rPr>
          <w:rStyle w:val="VerbatimChar"/>
        </w:rPr>
        <w:t xml:space="preserve">session_index.jsonl</w:t>
      </w:r>
    </w:p>
    <w:p>
      <w:pPr>
        <w:pStyle w:val="Compact"/>
        <w:numPr>
          <w:ilvl w:val="0"/>
          <w:numId w:val="1006"/>
        </w:numPr>
      </w:pPr>
      <w:r>
        <w:rPr>
          <w:rStyle w:val="VerbatimChar"/>
        </w:rPr>
        <w:t xml:space="preserve">sessions</w:t>
      </w:r>
    </w:p>
    <w:p>
      <w:pPr>
        <w:pStyle w:val="FirstParagraph"/>
      </w:pPr>
      <w:r>
        <w:rPr>
          <w:rFonts w:hint="eastAsia"/>
        </w:rPr>
        <w:t xml:space="preserve">常见目录为：</w:t>
      </w:r>
    </w:p>
    <w:p>
      <w:pPr>
        <w:pStyle w:val="SourceCode"/>
      </w:pPr>
      <w:r>
        <w:rPr>
          <w:rStyle w:val="VerbatimChar"/>
        </w:rPr>
        <w:t xml:space="preserve">%USERPROFILE%\.codex</w:t>
      </w:r>
    </w:p>
    <w:p>
      <w:pPr>
        <w:pStyle w:val="FirstParagraph"/>
      </w:pPr>
      <w:r>
        <w:rPr>
          <w:rFonts w:hint="eastAsia"/>
        </w:rPr>
        <w:t xml:space="preserve">软件自身用户数据目录为：</w:t>
      </w:r>
    </w:p>
    <w:p>
      <w:pPr>
        <w:pStyle w:val="SourceCode"/>
      </w:pPr>
      <w:r>
        <w:rPr>
          <w:rStyle w:val="VerbatimChar"/>
        </w:rPr>
        <w:t xml:space="preserve">%LOCALAPPDATA%\CodexHistoryManager</w:t>
      </w:r>
    </w:p>
    <w:p>
      <w:pPr>
        <w:pStyle w:val="FirstParagraph"/>
      </w:pPr>
      <w:r>
        <w:rPr>
          <w:rFonts w:hint="eastAsia"/>
        </w:rPr>
        <w:t xml:space="preserve">其中保存导出结果、备份、日志和配置文件。</w:t>
      </w:r>
    </w:p>
    <w:p>
      <w:pPr>
        <w:pStyle w:val="BodyText"/>
      </w:pPr>
      <w:r>
        <w:rPr>
          <w:rFonts w:hint="eastAsia"/>
        </w:rPr>
        <w:t xml:space="preserve">需要注意的是，</w:t>
      </w:r>
      <w:r>
        <w:rPr>
          <w:rStyle w:val="VerbatimChar"/>
        </w:rPr>
        <w:t xml:space="preserve">.codex</w:t>
      </w:r>
      <w:r>
        <w:t xml:space="preserve"> </w:t>
      </w:r>
      <w:r>
        <w:rPr>
          <w:rFonts w:hint="eastAsia"/>
        </w:rPr>
        <w:t xml:space="preserve">数据目录和软件自身用户数据目录不是同一个概念。前者是</w:t>
      </w:r>
      <w:r>
        <w:t xml:space="preserve"> Codex </w:t>
      </w:r>
      <w:r>
        <w:rPr>
          <w:rFonts w:hint="eastAsia"/>
        </w:rPr>
        <w:t xml:space="preserve">原始历史记录所在位置，软件主要从这里读取会话；后者是</w:t>
      </w:r>
      <w:r>
        <w:t xml:space="preserve"> Codex History Manager </w:t>
      </w:r>
      <w:r>
        <w:rPr>
          <w:rFonts w:hint="eastAsia"/>
        </w:rPr>
        <w:t xml:space="preserve">自己保存导出包、备份、日志和配置的位置。将两者区分清楚，有助于排查“为什么列表为空”和“导出的文件在哪里”这两类常见问题。</w:t>
      </w:r>
    </w:p>
    <w:p>
      <w:pPr>
        <w:pStyle w:val="BodyText"/>
      </w:pPr>
      <w:r>
        <w:rPr>
          <w:rFonts w:hint="eastAsia"/>
        </w:rPr>
        <w:t xml:space="preserve">可以把</w:t>
      </w:r>
      <w:r>
        <w:t xml:space="preserve"> </w:t>
      </w:r>
      <w:r>
        <w:rPr>
          <w:rStyle w:val="VerbatimChar"/>
        </w:rPr>
        <w:t xml:space="preserve">.codex</w:t>
      </w:r>
      <w:r>
        <w:t xml:space="preserve"> </w:t>
      </w:r>
      <w:r>
        <w:rPr>
          <w:rFonts w:hint="eastAsia"/>
        </w:rPr>
        <w:t xml:space="preserve">目录理解为</w:t>
      </w:r>
      <w:r>
        <w:t xml:space="preserve"> Codex </w:t>
      </w:r>
      <w:r>
        <w:rPr>
          <w:rFonts w:hint="eastAsia"/>
        </w:rPr>
        <w:t xml:space="preserve">的“原始资料柜”，把</w:t>
      </w:r>
      <w:r>
        <w:t xml:space="preserve"> </w:t>
      </w:r>
      <w:r>
        <w:rPr>
          <w:rStyle w:val="VerbatimChar"/>
        </w:rPr>
        <w:t xml:space="preserve">%LOCALAPPDATA%\CodexHistoryManager</w:t>
      </w:r>
      <w:r>
        <w:t xml:space="preserve"> </w:t>
      </w:r>
      <w:r>
        <w:rPr>
          <w:rFonts w:hint="eastAsia"/>
        </w:rPr>
        <w:t xml:space="preserve">理解为本软件的“工作输出区”。原始资料柜中保存的是</w:t>
      </w:r>
      <w:r>
        <w:t xml:space="preserve"> Codex </w:t>
      </w:r>
      <w:r>
        <w:rPr>
          <w:rFonts w:hint="eastAsia"/>
        </w:rPr>
        <w:t xml:space="preserve">自己产生的历史数据，本软件不会把它搬到安装目录中；工作输出区中保存的是本软件运行后生成的导出包、备份、日志和配置。用户在选择数据目录时，应选择原始资料柜；用户在寻找导出结果时，应打开工作输出区。很多首次使用问题都来自这两个概念混淆。</w:t>
      </w:r>
    </w:p>
    <w:p>
      <w:pPr>
        <w:pStyle w:val="BodyText"/>
      </w:pPr>
      <w:r>
        <w:rPr>
          <w:rFonts w:hint="eastAsia"/>
        </w:rPr>
        <w:t xml:space="preserve">如果用户把绿色版</w:t>
      </w:r>
      <w:r>
        <w:t xml:space="preserve"> EXE </w:t>
      </w:r>
      <w:r>
        <w:rPr>
          <w:rFonts w:hint="eastAsia"/>
        </w:rPr>
        <w:t xml:space="preserve">放在桌面或下载目录，软件依然不会默认把导出结果写到</w:t>
      </w:r>
      <w:r>
        <w:t xml:space="preserve"> EXE </w:t>
      </w:r>
      <w:r>
        <w:rPr>
          <w:rFonts w:hint="eastAsia"/>
        </w:rPr>
        <w:t xml:space="preserve">所在位置。这一点对于正式交付很重要，因为客户电脑上的程序安装位置可能没有写入权限。如果导出、备份和日志都写到用户本地应用数据目录，软件在不同电脑上的表现会更稳定，也更符合</w:t>
      </w:r>
      <w:r>
        <w:t xml:space="preserve"> Windows </w:t>
      </w:r>
      <w:r>
        <w:rPr>
          <w:rFonts w:hint="eastAsia"/>
        </w:rPr>
        <w:t xml:space="preserve">桌面软件的使用习惯。</w:t>
      </w:r>
    </w:p>
    <w:p>
      <w:pPr>
        <w:pStyle w:val="BodyText"/>
      </w:pPr>
      <w:r>
        <w:rPr>
          <w:rFonts w:hint="eastAsia"/>
        </w:rPr>
        <w:t xml:space="preserve">当用户迁移电脑或更换</w:t>
      </w:r>
      <w:r>
        <w:t xml:space="preserve"> Windows </w:t>
      </w:r>
      <w:r>
        <w:rPr>
          <w:rFonts w:hint="eastAsia"/>
        </w:rPr>
        <w:t xml:space="preserve">账号时，应同时考虑两类数据。若只复制软件</w:t>
      </w:r>
      <w:r>
        <w:t xml:space="preserve"> </w:t>
      </w:r>
      <w:r>
        <w:rPr>
          <w:rFonts w:hint="eastAsia"/>
        </w:rPr>
        <w:t xml:space="preserve">EXE，而没有复制</w:t>
      </w:r>
      <w:r>
        <w:t xml:space="preserve"> </w:t>
      </w:r>
      <w:r>
        <w:rPr>
          <w:rStyle w:val="VerbatimChar"/>
        </w:rPr>
        <w:t xml:space="preserve">.codex</w:t>
      </w:r>
      <w:r>
        <w:t xml:space="preserve"> </w:t>
      </w:r>
      <w:r>
        <w:rPr>
          <w:rFonts w:hint="eastAsia"/>
        </w:rPr>
        <w:t xml:space="preserve">原始目录，新电脑上可能看不到旧会话；若只复制</w:t>
      </w:r>
      <w:r>
        <w:t xml:space="preserve"> </w:t>
      </w:r>
      <w:r>
        <w:rPr>
          <w:rStyle w:val="VerbatimChar"/>
        </w:rPr>
        <w:t xml:space="preserve">.codex</w:t>
      </w:r>
      <w:r>
        <w:rPr>
          <w:rFonts w:hint="eastAsia"/>
        </w:rPr>
        <w:t xml:space="preserve">，没有复制</w:t>
      </w:r>
      <w:r>
        <w:t xml:space="preserve"> </w:t>
      </w:r>
      <w:r>
        <w:rPr>
          <w:rStyle w:val="VerbatimChar"/>
        </w:rPr>
        <w:t xml:space="preserve">%LOCALAPPDATA%\CodexHistoryManager</w:t>
      </w:r>
      <w:r>
        <w:t xml:space="preserve"> </w:t>
      </w:r>
      <w:r>
        <w:rPr>
          <w:rFonts w:hint="eastAsia"/>
        </w:rPr>
        <w:t xml:space="preserve">中的导出和备份，则旧导出包和旧备份不会自动出现。正式迁移前，建议先明确自己需要迁移的是原始会话、导出结果、备份记录，还是软件配置。</w:t>
      </w:r>
    </w:p>
    <w:bookmarkEnd w:id="37"/>
    <w:bookmarkEnd w:id="38"/>
    <w:bookmarkStart w:id="44" w:name="第4章-安装与启动"/>
    <w:p>
      <w:pPr>
        <w:pStyle w:val="Heading2"/>
      </w:pPr>
      <w:r>
        <w:rPr>
          <w:rFonts w:hint="eastAsia"/>
        </w:rPr>
        <w:t xml:space="preserve">第4章</w:t>
      </w:r>
      <w:r>
        <w:t xml:space="preserve"> </w:t>
      </w:r>
      <w:r>
        <w:rPr>
          <w:rFonts w:hint="eastAsia"/>
        </w:rPr>
        <w:t xml:space="preserve">安装与启动</w:t>
      </w:r>
    </w:p>
    <w:bookmarkStart w:id="39" w:name="X9f14f41e543532d5534ac1aa89f3fbaf213e68c"/>
    <w:p>
      <w:pPr>
        <w:pStyle w:val="Heading3"/>
      </w:pPr>
      <w:r>
        <w:t xml:space="preserve">4.1 </w:t>
      </w:r>
      <w:r>
        <w:rPr>
          <w:rFonts w:hint="eastAsia"/>
        </w:rPr>
        <w:t xml:space="preserve">安装前准备</w:t>
      </w:r>
    </w:p>
    <w:p>
      <w:pPr>
        <w:pStyle w:val="FirstParagraph"/>
      </w:pPr>
      <w:r>
        <w:rPr>
          <w:rFonts w:hint="eastAsia"/>
        </w:rPr>
        <w:t xml:space="preserve">安装前请确认本机已经使用过</w:t>
      </w:r>
      <w:r>
        <w:t xml:space="preserve"> </w:t>
      </w:r>
      <w:r>
        <w:rPr>
          <w:rFonts w:hint="eastAsia"/>
        </w:rPr>
        <w:t xml:space="preserve">Codex，并且已经产生至少一次对话。如果本机从未使用过</w:t>
      </w:r>
      <w:r>
        <w:t xml:space="preserve"> </w:t>
      </w:r>
      <w:r>
        <w:rPr>
          <w:rFonts w:hint="eastAsia"/>
        </w:rPr>
        <w:t xml:space="preserve">Codex，软件仍可启动，但列表中不会显示会话记录。</w:t>
      </w:r>
    </w:p>
    <w:p>
      <w:pPr>
        <w:pStyle w:val="BodyText"/>
      </w:pPr>
      <w:r>
        <w:rPr>
          <w:rFonts w:hint="eastAsia"/>
        </w:rPr>
        <w:t xml:space="preserve">如果用户计划将软件交给其他电脑使用，建议提前确认目标电脑是否存在</w:t>
      </w:r>
      <w:r>
        <w:t xml:space="preserve"> </w:t>
      </w:r>
      <w:r>
        <w:rPr>
          <w:rStyle w:val="VerbatimChar"/>
        </w:rPr>
        <w:t xml:space="preserve">.codex</w:t>
      </w:r>
      <w:r>
        <w:t xml:space="preserve"> </w:t>
      </w:r>
      <w:r>
        <w:rPr>
          <w:rFonts w:hint="eastAsia"/>
        </w:rPr>
        <w:t xml:space="preserve">数据目录，当前</w:t>
      </w:r>
      <w:r>
        <w:t xml:space="preserve"> Windows </w:t>
      </w:r>
      <w:r>
        <w:rPr>
          <w:rFonts w:hint="eastAsia"/>
        </w:rPr>
        <w:t xml:space="preserve">用户是否有读取该目录的权限，以及是否允许访问</w:t>
      </w:r>
      <w:r>
        <w:t xml:space="preserve"> GitHub Releases </w:t>
      </w:r>
      <w:r>
        <w:rPr>
          <w:rFonts w:hint="eastAsia"/>
        </w:rPr>
        <w:t xml:space="preserve">进行更新检查。对于仅在本机管理历史记录的用户，不需要额外准备数据库服务、服务器或账号密码。</w:t>
      </w:r>
    </w:p>
    <w:p>
      <w:pPr>
        <w:pStyle w:val="BodyText"/>
      </w:pPr>
      <w:r>
        <w:rPr>
          <w:rFonts w:hint="eastAsia"/>
        </w:rPr>
        <w:t xml:space="preserve">对于普通用户，安装前最重要的准备不是配置复杂环境，而是确认“本机有没有可管理的数据”。如果用户只是刚下载</w:t>
      </w:r>
      <w:r>
        <w:t xml:space="preserve"> Codex History </w:t>
      </w:r>
      <w:r>
        <w:rPr>
          <w:rFonts w:hint="eastAsia"/>
        </w:rPr>
        <w:t xml:space="preserve">Manager，但从未使用过</w:t>
      </w:r>
      <w:r>
        <w:t xml:space="preserve"> </w:t>
      </w:r>
      <w:r>
        <w:rPr>
          <w:rFonts w:hint="eastAsia"/>
        </w:rPr>
        <w:t xml:space="preserve">Codex，那么软件打开后出现空列表是正常现象。软件不能凭空生成历史记录，也不能替用户找回不存在于本机的聊天内容。只有当</w:t>
      </w:r>
      <w:r>
        <w:t xml:space="preserve"> Codex </w:t>
      </w:r>
      <w:r>
        <w:rPr>
          <w:rFonts w:hint="eastAsia"/>
        </w:rPr>
        <w:t xml:space="preserve">已经在本机产生过会话，并且这些会话文件仍然存在时，本软件才能读取和管理它们。</w:t>
      </w:r>
    </w:p>
    <w:p>
      <w:pPr>
        <w:pStyle w:val="BodyText"/>
      </w:pPr>
      <w:r>
        <w:rPr>
          <w:rFonts w:hint="eastAsia"/>
        </w:rPr>
        <w:t xml:space="preserve">对于需要部署给他人的情况，建议准备一段简短的说明，告诉使用者第一次打开软件后应当如何选择</w:t>
      </w:r>
      <w:r>
        <w:t xml:space="preserve"> </w:t>
      </w:r>
      <w:r>
        <w:rPr>
          <w:rStyle w:val="VerbatimChar"/>
        </w:rPr>
        <w:t xml:space="preserve">.codex</w:t>
      </w:r>
      <w:r>
        <w:t xml:space="preserve"> </w:t>
      </w:r>
      <w:r>
        <w:rPr>
          <w:rFonts w:hint="eastAsia"/>
        </w:rPr>
        <w:t xml:space="preserve">目录。很多非技术用户并不熟悉隐藏目录、用户目录和本地应用数据目录这些概念，如果只把</w:t>
      </w:r>
      <w:r>
        <w:t xml:space="preserve"> EXE </w:t>
      </w:r>
      <w:r>
        <w:rPr>
          <w:rFonts w:hint="eastAsia"/>
        </w:rPr>
        <w:t xml:space="preserve">发给对方，对方看到空列表时可能误以为软件不可用。提前说明“空列表时先选择数据目录”，可以显著减少沟通成本。</w:t>
      </w:r>
    </w:p>
    <w:p>
      <w:pPr>
        <w:pStyle w:val="BodyText"/>
      </w:pPr>
      <w:r>
        <w:rPr>
          <w:rFonts w:hint="eastAsia"/>
        </w:rPr>
        <w:t xml:space="preserve">如果用户所在网络无法访问</w:t>
      </w:r>
      <w:r>
        <w:t xml:space="preserve"> </w:t>
      </w:r>
      <w:r>
        <w:rPr>
          <w:rFonts w:hint="eastAsia"/>
        </w:rPr>
        <w:t xml:space="preserve">GitHub，软件的检查更新功能可能不可用，但这不会影响本地历史管理。安装前不需要准备数据库服务，也不需要启动后台服务。除备用</w:t>
      </w:r>
      <w:r>
        <w:t xml:space="preserve"> Web </w:t>
      </w:r>
      <w:r>
        <w:rPr>
          <w:rFonts w:hint="eastAsia"/>
        </w:rPr>
        <w:t xml:space="preserve">服务外，桌面端主要功能都可以在离线环境下完成。这一点适合在内网、实验室或临时无网络环境中使用。</w:t>
      </w:r>
    </w:p>
    <w:p>
      <w:pPr>
        <w:pStyle w:val="BodyText"/>
      </w:pPr>
      <w:r>
        <w:rPr>
          <w:rFonts w:hint="eastAsia"/>
        </w:rPr>
        <w:t xml:space="preserve">如果软件用于正式培训或交付，安装前还应准备一份简短的演示说明。演示说明可以告诉用户：软件启动后先看数据目录，列表为空先选</w:t>
      </w:r>
      <w:r>
        <w:t xml:space="preserve"> </w:t>
      </w:r>
      <w:r>
        <w:rPr>
          <w:rStyle w:val="VerbatimChar"/>
        </w:rPr>
        <w:t xml:space="preserve">.codex</w:t>
      </w:r>
      <w:r>
        <w:rPr>
          <w:rFonts w:hint="eastAsia"/>
        </w:rPr>
        <w:t xml:space="preserve">，导出结果到用户数据目录，问题排查到管理页诊断中心。对于从未接触过本地数据目录概念的用户来说，这几句话比复杂的技术说明更有帮助。正式文档虽然详细，但首次上手时仍需要一个简洁的操作方向。</w:t>
      </w:r>
    </w:p>
    <w:p>
      <w:pPr>
        <w:pStyle w:val="BodyText"/>
      </w:pPr>
      <w:r>
        <w:rPr>
          <w:rFonts w:hint="eastAsia"/>
        </w:rPr>
        <w:t xml:space="preserve">在客户电脑上安装前，还应考虑权限问题。普通用户通常对自己的用户目录有读写权限，因此软件默认使用</w:t>
      </w:r>
      <w:r>
        <w:t xml:space="preserve"> </w:t>
      </w:r>
      <w:r>
        <w:rPr>
          <w:rStyle w:val="VerbatimChar"/>
        </w:rPr>
        <w:t xml:space="preserve">%LOCALAPPDATA%</w:t>
      </w:r>
      <w:r>
        <w:t xml:space="preserve"> </w:t>
      </w:r>
      <w:r>
        <w:rPr>
          <w:rFonts w:hint="eastAsia"/>
        </w:rPr>
        <w:t xml:space="preserve">保存输出比较合适。如果客户把软件放到系统目录、受控目录或只读目录中，绿色版</w:t>
      </w:r>
      <w:r>
        <w:t xml:space="preserve"> EXE </w:t>
      </w:r>
      <w:r>
        <w:rPr>
          <w:rFonts w:hint="eastAsia"/>
        </w:rPr>
        <w:t xml:space="preserve">仍能运行，但不应把导出写到程序所在位置。这个设计降低了安装环境差异带来的问题，也让软件更适合在不同</w:t>
      </w:r>
      <w:r>
        <w:t xml:space="preserve"> Windows </w:t>
      </w:r>
      <w:r>
        <w:rPr>
          <w:rFonts w:hint="eastAsia"/>
        </w:rPr>
        <w:t xml:space="preserve">电脑上交付。</w:t>
      </w:r>
    </w:p>
    <w:bookmarkEnd w:id="39"/>
    <w:bookmarkStart w:id="40" w:name="X7674ecad50f7699e2c710fb520945fe31ce43bc"/>
    <w:p>
      <w:pPr>
        <w:pStyle w:val="Heading3"/>
      </w:pPr>
      <w:r>
        <w:t xml:space="preserve">4.2 </w:t>
      </w:r>
      <w:r>
        <w:rPr>
          <w:rFonts w:hint="eastAsia"/>
        </w:rPr>
        <w:t xml:space="preserve">使用安装包安装</w:t>
      </w:r>
    </w:p>
    <w:p>
      <w:pPr>
        <w:pStyle w:val="FirstParagraph"/>
      </w:pPr>
      <w:r>
        <w:rPr>
          <w:rFonts w:hint="eastAsia"/>
        </w:rPr>
        <w:t xml:space="preserve">推荐普通用户使用安装包。操作步骤如下：</w:t>
      </w:r>
    </w:p>
    <w:p>
      <w:pPr>
        <w:numPr>
          <w:ilvl w:val="0"/>
          <w:numId w:val="1007"/>
        </w:numPr>
      </w:pPr>
      <w:r>
        <w:rPr>
          <w:rFonts w:hint="eastAsia"/>
        </w:rPr>
        <w:t xml:space="preserve">打开项目发布页：</w:t>
      </w:r>
    </w:p>
    <w:p>
      <w:pPr>
        <w:pStyle w:val="SourceCode"/>
        <w:numPr>
          <w:ilvl w:val="0"/>
          <w:numId w:val="1000"/>
        </w:numPr>
      </w:pPr>
      <w:r>
        <w:rPr>
          <w:rStyle w:val="VerbatimChar"/>
        </w:rPr>
        <w:t xml:space="preserve">https://github.com/Alexd-star/CodexHistoryManager/releases</w:t>
      </w:r>
    </w:p>
    <w:p>
      <w:pPr>
        <w:numPr>
          <w:ilvl w:val="0"/>
          <w:numId w:val="1007"/>
        </w:numPr>
      </w:pPr>
      <w:r>
        <w:rPr>
          <w:rFonts w:hint="eastAsia"/>
        </w:rPr>
        <w:t xml:space="preserve">下载名称类似</w:t>
      </w:r>
      <w:r>
        <w:t xml:space="preserve"> </w:t>
      </w:r>
      <w:r>
        <w:rPr>
          <w:rStyle w:val="VerbatimChar"/>
          <w:rFonts w:hint="eastAsia"/>
        </w:rPr>
        <w:t xml:space="preserve">CodexHistoryManager-Setup-v版本号.exe</w:t>
      </w:r>
      <w:r>
        <w:t xml:space="preserve"> </w:t>
      </w:r>
      <w:r>
        <w:rPr>
          <w:rFonts w:hint="eastAsia"/>
        </w:rPr>
        <w:t xml:space="preserve">的安装包。</w:t>
      </w:r>
    </w:p>
    <w:p>
      <w:pPr>
        <w:numPr>
          <w:ilvl w:val="0"/>
          <w:numId w:val="1007"/>
        </w:numPr>
      </w:pPr>
      <w:r>
        <w:rPr>
          <w:rFonts w:hint="eastAsia"/>
        </w:rPr>
        <w:t xml:space="preserve">双击运行安装包。</w:t>
      </w:r>
    </w:p>
    <w:p>
      <w:pPr>
        <w:numPr>
          <w:ilvl w:val="0"/>
          <w:numId w:val="1007"/>
        </w:numPr>
      </w:pPr>
      <w:r>
        <w:rPr>
          <w:rFonts w:hint="eastAsia"/>
        </w:rPr>
        <w:t xml:space="preserve">按安装向导提示完成安装。</w:t>
      </w:r>
    </w:p>
    <w:p>
      <w:pPr>
        <w:numPr>
          <w:ilvl w:val="0"/>
          <w:numId w:val="1007"/>
        </w:numPr>
      </w:pPr>
      <w:r>
        <w:rPr>
          <w:rFonts w:hint="eastAsia"/>
        </w:rPr>
        <w:t xml:space="preserve">安装完成后，可从开始菜单或桌面快捷方式启动软件。</w:t>
      </w:r>
    </w:p>
    <w:p>
      <w:pPr>
        <w:pStyle w:val="FirstParagraph"/>
      </w:pPr>
      <w:r>
        <w:rPr>
          <w:rFonts w:hint="eastAsia"/>
        </w:rPr>
        <w:t xml:space="preserve">安装完成后，软件会安装到当前用户可访问的位置，并提供卸载入口。</w:t>
      </w:r>
    </w:p>
    <w:p>
      <w:pPr>
        <w:pStyle w:val="BodyText"/>
      </w:pPr>
      <w:r>
        <w:rPr>
          <w:rFonts w:hint="eastAsia"/>
        </w:rPr>
        <w:t xml:space="preserve">安装包方式适合长期使用和交付给普通用户。安装完成后，用户可以像使用普通</w:t>
      </w:r>
      <w:r>
        <w:t xml:space="preserve"> Windows </w:t>
      </w:r>
      <w:r>
        <w:rPr>
          <w:rFonts w:hint="eastAsia"/>
        </w:rPr>
        <w:t xml:space="preserve">软件一样从开始菜单启动，不需要记住源码目录和命令行命令。如果安装过程中被安全软件拦截，应确认文件来源为项目</w:t>
      </w:r>
      <w:r>
        <w:t xml:space="preserve"> GitHub Releases </w:t>
      </w:r>
      <w:r>
        <w:rPr>
          <w:rFonts w:hint="eastAsia"/>
        </w:rPr>
        <w:t xml:space="preserve">页面，再根据单位或个人安全策略决定是否放行。</w:t>
      </w:r>
    </w:p>
    <w:p>
      <w:pPr>
        <w:pStyle w:val="BodyText"/>
      </w:pPr>
      <w:r>
        <w:rPr>
          <w:rFonts w:hint="eastAsia"/>
        </w:rPr>
        <w:t xml:space="preserve">安装包的优势在于路径规范、入口清晰、卸载方便。对非开发人员来说，安装包比源码运行更直观。用户不需要安装</w:t>
      </w:r>
      <w:r>
        <w:t xml:space="preserve"> </w:t>
      </w:r>
      <w:r>
        <w:rPr>
          <w:rFonts w:hint="eastAsia"/>
        </w:rPr>
        <w:t xml:space="preserve">Python，不需要执行命令，也不需要理解依赖库。安装完成后，直接从开始菜单启动即可。对于项目交付或软件验收场景，安装包也更容易体现软件的完整性和可部署性。</w:t>
      </w:r>
    </w:p>
    <w:p>
      <w:pPr>
        <w:pStyle w:val="BodyText"/>
      </w:pPr>
      <w:r>
        <w:rPr>
          <w:rFonts w:hint="eastAsia"/>
        </w:rPr>
        <w:t xml:space="preserve">安装过程中如果提示是否创建桌面快捷方式，可根据个人习惯选择。即使没有创建桌面快捷方式，也可以从开始菜单查找软件。安装完成后首次启动，软件会尝试读取默认</w:t>
      </w:r>
      <w:r>
        <w:t xml:space="preserve"> Codex </w:t>
      </w:r>
      <w:r>
        <w:rPr>
          <w:rFonts w:hint="eastAsia"/>
        </w:rPr>
        <w:t xml:space="preserve">数据目录；如果未找到会话，应使用界面中的“选择数据目录”功能手动指定，而不是重新安装软件。</w:t>
      </w:r>
    </w:p>
    <w:bookmarkEnd w:id="40"/>
    <w:bookmarkStart w:id="41" w:name="X3d00df3d55db70b9e87735a75c0865b1ca2b18a"/>
    <w:p>
      <w:pPr>
        <w:pStyle w:val="Heading3"/>
      </w:pPr>
      <w:r>
        <w:t xml:space="preserve">4.3 </w:t>
      </w:r>
      <w:r>
        <w:rPr>
          <w:rFonts w:hint="eastAsia"/>
        </w:rPr>
        <w:t xml:space="preserve">使用绿色版</w:t>
      </w:r>
      <w:r>
        <w:t xml:space="preserve"> EXE</w:t>
      </w:r>
    </w:p>
    <w:p>
      <w:pPr>
        <w:pStyle w:val="FirstParagraph"/>
      </w:pPr>
      <w:r>
        <w:rPr>
          <w:rFonts w:hint="eastAsia"/>
        </w:rPr>
        <w:t xml:space="preserve">如果不希望安装，也可以下载</w:t>
      </w:r>
      <w:r>
        <w:t xml:space="preserve"> </w:t>
      </w:r>
      <w:r>
        <w:rPr>
          <w:rStyle w:val="VerbatimChar"/>
        </w:rPr>
        <w:t xml:space="preserve">CodexHistoryManager.exe</w:t>
      </w:r>
      <w:r>
        <w:rPr>
          <w:rFonts w:hint="eastAsia"/>
        </w:rPr>
        <w:t xml:space="preserve">。将该文件放在任意文件夹后双击运行即可。绿色版运行时仍会把导出、备份、日志和配置写入</w:t>
      </w:r>
      <w:r>
        <w:t xml:space="preserve"> </w:t>
      </w:r>
      <w:r>
        <w:rPr>
          <w:rStyle w:val="VerbatimChar"/>
        </w:rPr>
        <w:t xml:space="preserve">%LOCALAPPDATA%\CodexHistoryManager</w:t>
      </w:r>
      <w:r>
        <w:t xml:space="preserve">。</w:t>
      </w:r>
    </w:p>
    <w:p>
      <w:pPr>
        <w:pStyle w:val="BodyText"/>
      </w:pPr>
      <w:r>
        <w:rPr>
          <w:rFonts w:hint="eastAsia"/>
        </w:rPr>
        <w:t xml:space="preserve">绿色版适合临时试用、便携运行或不方便安装软件的场景。需要注意的是，绿色版</w:t>
      </w:r>
      <w:r>
        <w:t xml:space="preserve"> EXE </w:t>
      </w:r>
      <w:r>
        <w:rPr>
          <w:rFonts w:hint="eastAsia"/>
        </w:rPr>
        <w:t xml:space="preserve">位置不是数据保存位置。即使将</w:t>
      </w:r>
      <w:r>
        <w:t xml:space="preserve"> EXE </w:t>
      </w:r>
      <w:r>
        <w:rPr>
          <w:rFonts w:hint="eastAsia"/>
        </w:rPr>
        <w:t xml:space="preserve">放到桌面、U</w:t>
      </w:r>
      <w:r>
        <w:t xml:space="preserve"> </w:t>
      </w:r>
      <w:r>
        <w:rPr>
          <w:rFonts w:hint="eastAsia"/>
        </w:rPr>
        <w:t xml:space="preserve">盘或下载目录，软件产生的导出和备份仍然会保存在当前</w:t>
      </w:r>
      <w:r>
        <w:t xml:space="preserve"> Windows </w:t>
      </w:r>
      <w:r>
        <w:rPr>
          <w:rFonts w:hint="eastAsia"/>
        </w:rPr>
        <w:t xml:space="preserve">用户的本地应用数据目录中。</w:t>
      </w:r>
    </w:p>
    <w:p>
      <w:pPr>
        <w:pStyle w:val="BodyText"/>
      </w:pPr>
      <w:r>
        <w:rPr>
          <w:rFonts w:hint="eastAsia"/>
        </w:rPr>
        <w:t xml:space="preserve">绿色版的好处是简单直接，下载后即可运行，适合先体验软件功能或在没有安装权限的电脑上临时使用。它的限制也很明确：如果用户把</w:t>
      </w:r>
      <w:r>
        <w:t xml:space="preserve"> EXE </w:t>
      </w:r>
      <w:r>
        <w:rPr>
          <w:rFonts w:hint="eastAsia"/>
        </w:rPr>
        <w:t xml:space="preserve">删除，软件程序本身会消失，但用户数据目录中的导出、备份、日志和配置不会自动删除。反过来，如果用户把</w:t>
      </w:r>
      <w:r>
        <w:t xml:space="preserve"> EXE </w:t>
      </w:r>
      <w:r>
        <w:rPr>
          <w:rFonts w:hint="eastAsia"/>
        </w:rPr>
        <w:t xml:space="preserve">复制到另一台电脑，也不会自动带走原电脑上的</w:t>
      </w:r>
      <w:r>
        <w:t xml:space="preserve"> </w:t>
      </w:r>
      <w:r>
        <w:rPr>
          <w:rStyle w:val="VerbatimChar"/>
        </w:rPr>
        <w:t xml:space="preserve">.codex</w:t>
      </w:r>
      <w:r>
        <w:t xml:space="preserve"> </w:t>
      </w:r>
      <w:r>
        <w:rPr>
          <w:rFonts w:hint="eastAsia"/>
        </w:rPr>
        <w:t xml:space="preserve">历史记录。</w:t>
      </w:r>
    </w:p>
    <w:p>
      <w:pPr>
        <w:pStyle w:val="BodyText"/>
      </w:pPr>
      <w:r>
        <w:rPr>
          <w:rFonts w:hint="eastAsia"/>
        </w:rPr>
        <w:t xml:space="preserve">因此，绿色版更适合“临时运行工具”，安装包更适合“长期作为软件使用”。如果用户计划长期管理</w:t>
      </w:r>
      <w:r>
        <w:t xml:space="preserve"> Codex </w:t>
      </w:r>
      <w:r>
        <w:rPr>
          <w:rFonts w:hint="eastAsia"/>
        </w:rPr>
        <w:t xml:space="preserve">历史记录，建议使用安装包；如果只是临时找回、导出或检查某段历史，绿色版已经足够。</w:t>
      </w:r>
    </w:p>
    <w:bookmarkEnd w:id="41"/>
    <w:bookmarkStart w:id="42" w:name="X1b79d140866a3101df3f992454434da3ab4b53f"/>
    <w:p>
      <w:pPr>
        <w:pStyle w:val="Heading3"/>
      </w:pPr>
      <w:r>
        <w:t xml:space="preserve">4.4 </w:t>
      </w:r>
      <w:r>
        <w:rPr>
          <w:rFonts w:hint="eastAsia"/>
        </w:rPr>
        <w:t xml:space="preserve">从源码运行</w:t>
      </w:r>
    </w:p>
    <w:p>
      <w:pPr>
        <w:pStyle w:val="FirstParagraph"/>
      </w:pPr>
      <w:r>
        <w:rPr>
          <w:rFonts w:hint="eastAsia"/>
        </w:rPr>
        <w:t xml:space="preserve">开发者可从源码运行。操作步骤如下：</w:t>
      </w:r>
    </w:p>
    <w:p>
      <w:pPr>
        <w:numPr>
          <w:ilvl w:val="0"/>
          <w:numId w:val="1008"/>
        </w:numPr>
      </w:pPr>
      <w:r>
        <w:rPr>
          <w:rFonts w:hint="eastAsia"/>
        </w:rPr>
        <w:t xml:space="preserve">克隆仓库：</w:t>
      </w:r>
    </w:p>
    <w:p>
      <w:pPr>
        <w:pStyle w:val="SourceCode"/>
        <w:numPr>
          <w:ilvl w:val="0"/>
          <w:numId w:val="1000"/>
        </w:numPr>
      </w:pPr>
      <w:r>
        <w:rPr>
          <w:rStyle w:val="NormalTok"/>
        </w:rPr>
        <w:t xml:space="preserve">git clone https</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Alexd-star</w:t>
      </w:r>
      <w:r>
        <w:rPr>
          <w:rStyle w:val="OperatorTok"/>
        </w:rPr>
        <w:t xml:space="preserve">/</w:t>
      </w:r>
      <w:r>
        <w:rPr>
          <w:rStyle w:val="NormalTok"/>
        </w:rPr>
        <w:t xml:space="preserve">CodexHistoryManager</w:t>
      </w:r>
      <w:r>
        <w:rPr>
          <w:rStyle w:val="OperatorTok"/>
        </w:rPr>
        <w:t xml:space="preserve">.</w:t>
      </w:r>
      <w:r>
        <w:rPr>
          <w:rStyle w:val="FunctionTok"/>
        </w:rPr>
        <w:t xml:space="preserve">git</w:t>
      </w:r>
      <w:r>
        <w:br/>
      </w:r>
      <w:r>
        <w:rPr>
          <w:rStyle w:val="FunctionTok"/>
        </w:rPr>
        <w:t xml:space="preserve">cd</w:t>
      </w:r>
      <w:r>
        <w:rPr>
          <w:rStyle w:val="NormalTok"/>
        </w:rPr>
        <w:t xml:space="preserve"> CodexHistoryManager</w:t>
      </w:r>
    </w:p>
    <w:p>
      <w:pPr>
        <w:numPr>
          <w:ilvl w:val="0"/>
          <w:numId w:val="1008"/>
        </w:numPr>
      </w:pPr>
      <w:r>
        <w:rPr>
          <w:rFonts w:hint="eastAsia"/>
        </w:rPr>
        <w:t xml:space="preserve">安装依赖：</w:t>
      </w:r>
    </w:p>
    <w:p>
      <w:pPr>
        <w:pStyle w:val="SourceCode"/>
        <w:numPr>
          <w:ilvl w:val="0"/>
          <w:numId w:val="1000"/>
        </w:numPr>
      </w:pP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p>
    <w:p>
      <w:pPr>
        <w:numPr>
          <w:ilvl w:val="0"/>
          <w:numId w:val="1008"/>
        </w:numPr>
      </w:pPr>
      <w:r>
        <w:rPr>
          <w:rFonts w:hint="eastAsia"/>
        </w:rPr>
        <w:t xml:space="preserve">启动桌面版：</w:t>
      </w:r>
    </w:p>
    <w:p>
      <w:pPr>
        <w:pStyle w:val="SourceCode"/>
        <w:numPr>
          <w:ilvl w:val="0"/>
          <w:numId w:val="1000"/>
        </w:numPr>
      </w:pPr>
      <w:r>
        <w:rPr>
          <w:rStyle w:val="NormalTok"/>
        </w:rPr>
        <w:t xml:space="preserve">python </w:t>
      </w:r>
      <w:r>
        <w:rPr>
          <w:rStyle w:val="OperatorTok"/>
        </w:rPr>
        <w:t xml:space="preserve">.</w:t>
      </w:r>
      <w:r>
        <w:rPr>
          <w:rStyle w:val="NormalTok"/>
        </w:rPr>
        <w:t xml:space="preserve">\modern_app</w:t>
      </w:r>
      <w:r>
        <w:rPr>
          <w:rStyle w:val="OperatorTok"/>
        </w:rPr>
        <w:t xml:space="preserve">.</w:t>
      </w:r>
      <w:r>
        <w:rPr>
          <w:rStyle w:val="FunctionTok"/>
        </w:rPr>
        <w:t xml:space="preserve">py</w:t>
      </w:r>
    </w:p>
    <w:p>
      <w:pPr>
        <w:pStyle w:val="FirstParagraph"/>
      </w:pPr>
      <w:r>
        <w:rPr>
          <w:rFonts w:hint="eastAsia"/>
        </w:rPr>
        <w:t xml:space="preserve">源码运行适合开发、调试和二次开发。普通用户优先使用安装包或绿色版</w:t>
      </w:r>
      <w:r>
        <w:t xml:space="preserve"> EXE。</w:t>
      </w:r>
    </w:p>
    <w:bookmarkEnd w:id="42"/>
    <w:bookmarkStart w:id="43" w:name="X272670805689a5dd0a995841304d4007db15bf1"/>
    <w:p>
      <w:pPr>
        <w:pStyle w:val="Heading3"/>
      </w:pPr>
      <w:r>
        <w:t xml:space="preserve">4.5 </w:t>
      </w:r>
      <w:r>
        <w:rPr>
          <w:rFonts w:hint="eastAsia"/>
        </w:rPr>
        <w:t xml:space="preserve">启动与退出</w:t>
      </w:r>
    </w:p>
    <w:p>
      <w:pPr>
        <w:pStyle w:val="FirstParagraph"/>
      </w:pPr>
      <w:r>
        <w:rPr>
          <w:rFonts w:hint="eastAsia"/>
        </w:rPr>
        <w:t xml:space="preserve">启动软件后，主窗口会默认居中显示。退出时可直接点击窗口右上角关闭按钮。如果已启动备用</w:t>
      </w:r>
      <w:r>
        <w:t xml:space="preserve"> Web </w:t>
      </w:r>
      <w:r>
        <w:rPr>
          <w:rFonts w:hint="eastAsia"/>
        </w:rPr>
        <w:t xml:space="preserve">服务，软件关闭时会尝试停止该服务。</w:t>
      </w:r>
    </w:p>
    <w:p>
      <w:pPr>
        <w:pStyle w:val="BodyText"/>
      </w:pPr>
      <w:r>
        <w:rPr>
          <w:rFonts w:hint="eastAsia"/>
        </w:rPr>
        <w:t xml:space="preserve">正常退出不会删除导出、备份和日志。若软件正在执行导出、备份、恢复最新或生成反馈包等操作，建议等待底部状态栏提示操作完成后再关闭窗口，避免用户误以为操作已完成。</w:t>
      </w:r>
    </w:p>
    <w:p>
      <w:pPr>
        <w:pStyle w:val="BodyText"/>
      </w:pPr>
      <w:r>
        <w:rPr>
          <w:rFonts w:hint="eastAsia"/>
        </w:rPr>
        <w:t xml:space="preserve">启动后，用户应先观察三个位置：顶部的数据目录、左侧筛选区和中间会话列表。顶部数据目录告诉用户软件当前正在读哪里；左侧筛选区决定列表显示范围；中间会话列表显示实际读取结果。如果列表为空，应优先检查数据目录和筛选条件。如果列表有内容但预览为空，应再检查会话文件是否存在、预览筛选是否过严。</w:t>
      </w:r>
    </w:p>
    <w:p>
      <w:pPr>
        <w:pStyle w:val="BodyText"/>
      </w:pPr>
      <w:r>
        <w:rPr>
          <w:rFonts w:hint="eastAsia"/>
        </w:rPr>
        <w:t xml:space="preserve">退出软件前，如果刚完成导出，建议打开导出目录确认文件已经生成；如果刚完成备份，建议查看管理页中的最近备份；如果刚启动过备用</w:t>
      </w:r>
      <w:r>
        <w:t xml:space="preserve"> Web </w:t>
      </w:r>
      <w:r>
        <w:rPr>
          <w:rFonts w:hint="eastAsia"/>
        </w:rPr>
        <w:t xml:space="preserve">服务，建议停止服务后再关闭窗口。虽然软件会在关闭时尝试清理运行状态，但用户养成“操作完成后确认结果”的习惯，可以减少误解和重复操作。</w:t>
      </w:r>
    </w:p>
    <w:bookmarkEnd w:id="43"/>
    <w:bookmarkEnd w:id="44"/>
    <w:bookmarkStart w:id="52" w:name="第5章-系统界面说明"/>
    <w:p>
      <w:pPr>
        <w:pStyle w:val="Heading2"/>
      </w:pPr>
      <w:r>
        <w:rPr>
          <w:rFonts w:hint="eastAsia"/>
        </w:rPr>
        <w:t xml:space="preserve">第5章</w:t>
      </w:r>
      <w:r>
        <w:t xml:space="preserve"> </w:t>
      </w:r>
      <w:r>
        <w:rPr>
          <w:rFonts w:hint="eastAsia"/>
        </w:rPr>
        <w:t xml:space="preserve">系统界面说明</w:t>
      </w:r>
    </w:p>
    <w:bookmarkStart w:id="45" w:name="X300ee67aa8e5034423e865034b6c5f859d0fb5c"/>
    <w:p>
      <w:pPr>
        <w:pStyle w:val="Heading3"/>
      </w:pPr>
      <w:r>
        <w:t xml:space="preserve">5.1 </w:t>
      </w:r>
      <w:r>
        <w:rPr>
          <w:rFonts w:hint="eastAsia"/>
        </w:rPr>
        <w:t xml:space="preserve">主界面布局</w:t>
      </w:r>
    </w:p>
    <w:p>
      <w:pPr>
        <w:pStyle w:val="FirstParagraph"/>
      </w:pPr>
      <w:r>
        <w:rPr>
          <w:rFonts w:hint="eastAsia"/>
        </w:rPr>
        <w:t xml:space="preserve">主界面由三个主要区域组成：</w:t>
      </w:r>
    </w:p>
    <w:p>
      <w:pPr>
        <w:pStyle w:val="Compact"/>
        <w:numPr>
          <w:ilvl w:val="0"/>
          <w:numId w:val="1009"/>
        </w:numPr>
      </w:pPr>
      <w:r>
        <w:rPr>
          <w:rFonts w:hint="eastAsia"/>
        </w:rPr>
        <w:t xml:space="preserve">左侧为筛选与批量操作区，用于搜索、筛选、选择数据目录和执行常用批量操作；</w:t>
      </w:r>
    </w:p>
    <w:p>
      <w:pPr>
        <w:pStyle w:val="Compact"/>
        <w:numPr>
          <w:ilvl w:val="0"/>
          <w:numId w:val="1009"/>
        </w:numPr>
      </w:pPr>
      <w:r>
        <w:rPr>
          <w:rFonts w:hint="eastAsia"/>
        </w:rPr>
        <w:t xml:space="preserve">中间为会话列表区，用于展示会话卡片、状态、更新时间和选中情况；</w:t>
      </w:r>
    </w:p>
    <w:p>
      <w:pPr>
        <w:pStyle w:val="Compact"/>
        <w:numPr>
          <w:ilvl w:val="0"/>
          <w:numId w:val="1009"/>
        </w:numPr>
      </w:pPr>
      <w:r>
        <w:rPr>
          <w:rFonts w:hint="eastAsia"/>
        </w:rPr>
        <w:t xml:space="preserve">右侧为详情和管理区，用于预览会话内容、导出、管理、诊断和维护。</w:t>
      </w:r>
    </w:p>
    <w:p>
      <w:pPr>
        <w:pStyle w:val="FirstParagraph"/>
      </w:pPr>
      <w:r>
        <w:rPr>
          <w:rFonts w:hint="eastAsia"/>
        </w:rPr>
        <w:t xml:space="preserve">【截图占位符：主界面三栏布局】</w:t>
      </w:r>
    </w:p>
    <w:p>
      <w:pPr>
        <w:pStyle w:val="BodyText"/>
      </w:pPr>
      <w:r>
        <w:rPr>
          <w:rFonts w:hint="eastAsia"/>
        </w:rPr>
        <w:t xml:space="preserve">这种三栏布局的设计目的是让用户始终知道自己处在什么操作环节。左侧负责“找什么”，中间负责“有哪些”，右侧负责“看详情和做处理”。用户第一次使用时，可以按照从左到右的顺序理解界面：先在左侧设置筛选条件，再在中间选择目标会话，最后在右侧查看内容或执行导出、备份、归档等操作。</w:t>
      </w:r>
    </w:p>
    <w:p>
      <w:pPr>
        <w:pStyle w:val="BodyText"/>
      </w:pPr>
      <w:r>
        <w:rPr>
          <w:rFonts w:hint="eastAsia"/>
        </w:rPr>
        <w:t xml:space="preserve">如果用户觉得界面信息较多，可以先只关注三个最常用动作：选择数据目录、单击会话预览、导出当前会话。掌握这三个动作后，再逐步了解全文搜索、批量选择、恢复最新和诊断中心。对于普通使用者来说，没有必要一开始就理解所有按钮。软件把常用浏览和维护操作放在不同区域，就是为了让用户可以按需要逐步使用。</w:t>
      </w:r>
    </w:p>
    <w:p>
      <w:pPr>
        <w:pStyle w:val="BodyText"/>
      </w:pPr>
      <w:r>
        <w:rPr>
          <w:rFonts w:hint="eastAsia"/>
        </w:rPr>
        <w:t xml:space="preserve">主界面顶部的数据目录显示非常重要。它相当于当前工作对象的说明，告诉用户软件正在读取哪个</w:t>
      </w:r>
      <w:r>
        <w:t xml:space="preserve"> </w:t>
      </w:r>
      <w:r>
        <w:rPr>
          <w:rStyle w:val="VerbatimChar"/>
        </w:rPr>
        <w:t xml:space="preserve">.codex</w:t>
      </w:r>
      <w:r>
        <w:t xml:space="preserve"> </w:t>
      </w:r>
      <w:r>
        <w:rPr>
          <w:rFonts w:hint="eastAsia"/>
        </w:rPr>
        <w:t xml:space="preserve">目录。如果用户在不同项目、不同账号或不同电脑之间切换，首先应确认这个路径是否正确。很多看似复杂的问题，例如列表为空、会话数量不对、找不到某个历史记录，本质上都可能只是当前读取目录与用户预期不一致。</w:t>
      </w:r>
    </w:p>
    <w:bookmarkEnd w:id="45"/>
    <w:bookmarkStart w:id="46" w:name="Xe6a3e0f0c97689930d2fe3f03895cd3fd2bbd3c"/>
    <w:p>
      <w:pPr>
        <w:pStyle w:val="Heading3"/>
      </w:pPr>
      <w:r>
        <w:t xml:space="preserve">5.2 </w:t>
      </w:r>
      <w:r>
        <w:rPr>
          <w:rFonts w:hint="eastAsia"/>
        </w:rPr>
        <w:t xml:space="preserve">筛选与搜索区</w:t>
      </w:r>
    </w:p>
    <w:p>
      <w:pPr>
        <w:pStyle w:val="FirstParagraph"/>
      </w:pPr>
      <w:r>
        <w:rPr>
          <w:rFonts w:hint="eastAsia"/>
        </w:rPr>
        <w:t xml:space="preserve">筛选与搜索区支持输入关键词、选择会话状态、指定搜索角色，并可执行刷新和全文搜索。普通关键词筛选用于快速过滤会话列表；全文搜索会读取消息正文，耗时可能更长。</w:t>
      </w:r>
    </w:p>
    <w:p>
      <w:pPr>
        <w:pStyle w:val="BodyText"/>
      </w:pPr>
      <w:r>
        <w:rPr>
          <w:rFonts w:hint="eastAsia"/>
        </w:rPr>
        <w:t xml:space="preserve">该区域适合在会话数量较多时缩小范围。用户可先用状态筛选排除归档或缺文件记录，再输入关键词快速定位目标。若目标内容可能只存在于消息正文中，而不在标题或预览文本中，则应使用全文搜索。</w:t>
      </w:r>
    </w:p>
    <w:p>
      <w:pPr>
        <w:pStyle w:val="BodyText"/>
      </w:pPr>
      <w:r>
        <w:rPr>
          <w:rFonts w:hint="eastAsia"/>
        </w:rPr>
        <w:t xml:space="preserve">从操作习惯上看，建议用户先使用普通筛选，再使用全文搜索。普通筛选响应更快，适合根据标题、路径、预览片段进行初步定位；全文搜索会读取消息正文，适合在普通筛选无法命中时进一步查找。这样的顺序既节省时间，也能让搜索过程更清晰。尤其是在会话数量较多时，直接全文搜索一个很常见的词可能返回大量结果，反而不利于判断。</w:t>
      </w:r>
    </w:p>
    <w:p>
      <w:pPr>
        <w:pStyle w:val="BodyText"/>
      </w:pPr>
      <w:r>
        <w:rPr>
          <w:rFonts w:hint="eastAsia"/>
        </w:rPr>
        <w:t xml:space="preserve">选择搜索角色时，应结合实际目的。如果用户想找自己提出过的问题，可以勾选用户消息；如果想找</w:t>
      </w:r>
      <w:r>
        <w:t xml:space="preserve"> Codex </w:t>
      </w:r>
      <w:r>
        <w:rPr>
          <w:rFonts w:hint="eastAsia"/>
        </w:rPr>
        <w:t xml:space="preserve">给出的方案、代码或解释，可以勾选助手消息；如果需要排查工具调用、系统上下文或更底层的运行记录，再考虑开发者消息和系统消息。普通用户日常查找资料时，通常只需要用户和助手两个角色。</w:t>
      </w:r>
    </w:p>
    <w:bookmarkEnd w:id="46"/>
    <w:bookmarkStart w:id="47" w:name="Xb72927d6be4a59605ea93fede396a6dac425196"/>
    <w:p>
      <w:pPr>
        <w:pStyle w:val="Heading3"/>
      </w:pPr>
      <w:r>
        <w:t xml:space="preserve">5.3 </w:t>
      </w:r>
      <w:r>
        <w:rPr>
          <w:rFonts w:hint="eastAsia"/>
        </w:rPr>
        <w:t xml:space="preserve">会话列表区</w:t>
      </w:r>
    </w:p>
    <w:p>
      <w:pPr>
        <w:pStyle w:val="FirstParagraph"/>
      </w:pPr>
      <w:r>
        <w:rPr>
          <w:rFonts w:hint="eastAsia"/>
        </w:rPr>
        <w:t xml:space="preserve">会话列表以卡片形式展示。每张卡片通常包含会话标题、更新时间、归档状态、文件大小等信息。单击会话可在右侧预览；双击会话或点击加号可加入批量操作。</w:t>
      </w:r>
    </w:p>
    <w:p>
      <w:pPr>
        <w:pStyle w:val="BodyText"/>
      </w:pPr>
      <w:r>
        <w:rPr>
          <w:rFonts w:hint="eastAsia"/>
        </w:rPr>
        <w:t xml:space="preserve">列表中的状态标签可帮助用户判断会话是否可正常读取。活动会话表示当前可正常管理；已归档会话表示会话处于归档状态；文件缺失表示索引记录存在但对应</w:t>
      </w:r>
      <w:r>
        <w:t xml:space="preserve"> JSONL </w:t>
      </w:r>
      <w:r>
        <w:rPr>
          <w:rFonts w:hint="eastAsia"/>
        </w:rPr>
        <w:t xml:space="preserve">文件未找到。文件缺失时，预览、全文搜索和恢复最新可能无法得到完整结果。</w:t>
      </w:r>
    </w:p>
    <w:p>
      <w:pPr>
        <w:pStyle w:val="BodyText"/>
      </w:pPr>
      <w:r>
        <w:rPr>
          <w:rFonts w:hint="eastAsia"/>
        </w:rPr>
        <w:t xml:space="preserve">会话标题可以帮助用户快速识别内容，但不应作为唯一判断依据。有些会话标题可能过短、重复或没有准确概括真实内容。更可靠的判断方式是结合更新时间、工作目录、文件大小和右侧预览。对于开发类对话，工作目录往往能反映会话属于哪个项目；对于文档类对话，预览中的关键词往往更有参考价值。</w:t>
      </w:r>
    </w:p>
    <w:p>
      <w:pPr>
        <w:pStyle w:val="BodyText"/>
      </w:pPr>
      <w:r>
        <w:rPr>
          <w:rFonts w:hint="eastAsia"/>
        </w:rPr>
        <w:t xml:space="preserve">当会话列表很长时，用户可以先筛选再选择，不建议直接滚动查找。双击或加号加入批量操作后，应观察列表顶部的已选数量，确认数量符合预期。批量导出、批量归档和批量恢复最新都依赖选中集合，因此选中范围是否准确会直接影响操作结果。</w:t>
      </w:r>
    </w:p>
    <w:bookmarkEnd w:id="47"/>
    <w:bookmarkStart w:id="48" w:name="X3cc2cc2a9fd002770ae94f4f1217c130c945463"/>
    <w:p>
      <w:pPr>
        <w:pStyle w:val="Heading3"/>
      </w:pPr>
      <w:r>
        <w:t xml:space="preserve">5.4 </w:t>
      </w:r>
      <w:r>
        <w:rPr>
          <w:rFonts w:hint="eastAsia"/>
        </w:rPr>
        <w:t xml:space="preserve">详情区</w:t>
      </w:r>
    </w:p>
    <w:p>
      <w:pPr>
        <w:pStyle w:val="FirstParagraph"/>
      </w:pPr>
      <w:r>
        <w:rPr>
          <w:rFonts w:hint="eastAsia"/>
        </w:rPr>
        <w:t xml:space="preserve">详情区用于显示当前会话的元信息和消息预览。用户可通过预览筛选控制显示范围，例如仅显示用户消息或助手消息，也可设置预览条数和关键词。</w:t>
      </w:r>
    </w:p>
    <w:p>
      <w:pPr>
        <w:pStyle w:val="BodyText"/>
      </w:pPr>
      <w:r>
        <w:rPr>
          <w:rFonts w:hint="eastAsia"/>
        </w:rPr>
        <w:t xml:space="preserve">详情区的设计目标是“快速判断是不是目标会话”，而不是替代完整导出。为了保证界面流畅，超长消息会被格式化或截断显示。如果用户需要完整保留内容，应使用导出功能生成</w:t>
      </w:r>
      <w:r>
        <w:t xml:space="preserve"> Markdown、HTML、TXT </w:t>
      </w:r>
      <w:r>
        <w:rPr>
          <w:rFonts w:hint="eastAsia"/>
        </w:rPr>
        <w:t xml:space="preserve">或</w:t>
      </w:r>
      <w:r>
        <w:t xml:space="preserve"> JSON </w:t>
      </w:r>
      <w:r>
        <w:rPr>
          <w:rFonts w:hint="eastAsia"/>
        </w:rPr>
        <w:t xml:space="preserve">文件。</w:t>
      </w:r>
    </w:p>
    <w:p>
      <w:pPr>
        <w:pStyle w:val="BodyText"/>
      </w:pPr>
      <w:r>
        <w:rPr>
          <w:rFonts w:hint="eastAsia"/>
        </w:rPr>
        <w:t xml:space="preserve">详情区中的会话</w:t>
      </w:r>
      <w:r>
        <w:t xml:space="preserve"> </w:t>
      </w:r>
      <w:r>
        <w:rPr>
          <w:rFonts w:hint="eastAsia"/>
        </w:rPr>
        <w:t xml:space="preserve">ID、更新时间和工作目录适合用于技术排查。普通用户可能不需要记住会话</w:t>
      </w:r>
      <w:r>
        <w:t xml:space="preserve"> </w:t>
      </w:r>
      <w:r>
        <w:rPr>
          <w:rFonts w:hint="eastAsia"/>
        </w:rPr>
        <w:t xml:space="preserve">ID，但维护人员在定位问题时可能会用到它。工作目录则能帮助判断会话是在什么项目环境下产生的。如果用户发现两个标题相似的会话，可以通过工作目录和更新时间区分它们。</w:t>
      </w:r>
    </w:p>
    <w:p>
      <w:pPr>
        <w:pStyle w:val="BodyText"/>
      </w:pPr>
      <w:r>
        <w:rPr>
          <w:rFonts w:hint="eastAsia"/>
        </w:rPr>
        <w:t xml:space="preserve">预览内容经过排版处理后，会尽量避免长命令、长路径或日志内容挤成一行。这样的显示方式更适合阅读，但仍然不等同于原始文件。用户如果需要确认完整的工具输出、系统上下文或全部消息，应使用导出功能，并在导出设置中选择相应内容类型。</w:t>
      </w:r>
    </w:p>
    <w:bookmarkEnd w:id="48"/>
    <w:bookmarkStart w:id="49" w:name="Xc4e9efda38ba90e31451c329c4ef13e2cdb523f"/>
    <w:p>
      <w:pPr>
        <w:pStyle w:val="Heading3"/>
      </w:pPr>
      <w:r>
        <w:t xml:space="preserve">5.5 </w:t>
      </w:r>
      <w:r>
        <w:rPr>
          <w:rFonts w:hint="eastAsia"/>
        </w:rPr>
        <w:t xml:space="preserve">导出页</w:t>
      </w:r>
    </w:p>
    <w:p>
      <w:pPr>
        <w:pStyle w:val="FirstParagraph"/>
      </w:pPr>
      <w:r>
        <w:rPr>
          <w:rFonts w:hint="eastAsia"/>
        </w:rPr>
        <w:t xml:space="preserve">导出页用于设置导出格式、是否分会话保存、是否提取图片、导出角色、关键词、日期范围和内容类型。设置完成后，可导出当前会话或选中会话。</w:t>
      </w:r>
    </w:p>
    <w:p>
      <w:pPr>
        <w:pStyle w:val="BodyText"/>
      </w:pPr>
      <w:r>
        <w:rPr>
          <w:rFonts w:hint="eastAsia"/>
        </w:rPr>
        <w:t xml:space="preserve">导出页是资料整理最常用的区域。Markdown</w:t>
      </w:r>
      <w:r>
        <w:t xml:space="preserve"> </w:t>
      </w:r>
      <w:r>
        <w:rPr>
          <w:rFonts w:hint="eastAsia"/>
        </w:rPr>
        <w:t xml:space="preserve">适合继续编辑和写入文档；HTML</w:t>
      </w:r>
      <w:r>
        <w:t xml:space="preserve"> </w:t>
      </w:r>
      <w:r>
        <w:rPr>
          <w:rFonts w:hint="eastAsia"/>
        </w:rPr>
        <w:t xml:space="preserve">适合浏览器阅读；TXT</w:t>
      </w:r>
      <w:r>
        <w:t xml:space="preserve"> </w:t>
      </w:r>
      <w:r>
        <w:rPr>
          <w:rFonts w:hint="eastAsia"/>
        </w:rPr>
        <w:t xml:space="preserve">适合纯文本归档；JSON</w:t>
      </w:r>
      <w:r>
        <w:t xml:space="preserve"> </w:t>
      </w:r>
      <w:r>
        <w:rPr>
          <w:rFonts w:hint="eastAsia"/>
        </w:rPr>
        <w:t xml:space="preserve">适合开发者做二次处理。导出前应确认角色筛选和内容类型设置，避免漏掉需要保留的信息。</w:t>
      </w:r>
    </w:p>
    <w:p>
      <w:pPr>
        <w:pStyle w:val="BodyText"/>
      </w:pPr>
      <w:r>
        <w:rPr>
          <w:rFonts w:hint="eastAsia"/>
        </w:rPr>
        <w:t xml:space="preserve">【截图占位符：导出参数设置界面】</w:t>
      </w:r>
    </w:p>
    <w:bookmarkEnd w:id="49"/>
    <w:bookmarkStart w:id="50" w:name="Xa39793424e3e0b19674d292a26700094683ccb0"/>
    <w:p>
      <w:pPr>
        <w:pStyle w:val="Heading3"/>
      </w:pPr>
      <w:r>
        <w:t xml:space="preserve">5.6 </w:t>
      </w:r>
      <w:r>
        <w:rPr>
          <w:rFonts w:hint="eastAsia"/>
        </w:rPr>
        <w:t xml:space="preserve">管理页</w:t>
      </w:r>
    </w:p>
    <w:p>
      <w:pPr>
        <w:pStyle w:val="FirstParagraph"/>
      </w:pPr>
      <w:r>
        <w:rPr>
          <w:rFonts w:hint="eastAsia"/>
        </w:rPr>
        <w:t xml:space="preserve">管理页包含会话管理、备用</w:t>
      </w:r>
      <w:r>
        <w:t xml:space="preserve"> Web </w:t>
      </w:r>
      <w:r>
        <w:rPr>
          <w:rFonts w:hint="eastAsia"/>
        </w:rPr>
        <w:t xml:space="preserve">服务、产品支持、帮助与关于、存储维护和诊断中心。用户可在此执行备份、恢复、归档、生成反馈包、检查更新、打开文档、查看存储占用和复制诊断信息。</w:t>
      </w:r>
    </w:p>
    <w:p>
      <w:pPr>
        <w:pStyle w:val="BodyText"/>
      </w:pPr>
      <w:r>
        <w:rPr>
          <w:rFonts w:hint="eastAsia"/>
        </w:rPr>
        <w:t xml:space="preserve">管理页的功能偏维护和批量处理。普通用户在日常浏览时不一定频繁使用，但当出现列表为空、导出失败、更新检查失败、路径不正确、磁盘占用过大等情况时，应优先进入管理页查看诊断和存储信息。</w:t>
      </w:r>
    </w:p>
    <w:p>
      <w:pPr>
        <w:pStyle w:val="BodyText"/>
      </w:pPr>
      <w:r>
        <w:rPr>
          <w:rFonts w:hint="eastAsia"/>
        </w:rPr>
        <w:t xml:space="preserve">【截图占位符：管理页诊断中心】</w:t>
      </w:r>
    </w:p>
    <w:bookmarkEnd w:id="50"/>
    <w:bookmarkStart w:id="51" w:name="X6f47f5366af2a95727b29bf555c3876e62c8981"/>
    <w:p>
      <w:pPr>
        <w:pStyle w:val="Heading3"/>
      </w:pPr>
      <w:r>
        <w:t xml:space="preserve">5.7 </w:t>
      </w:r>
      <w:r>
        <w:rPr>
          <w:rFonts w:hint="eastAsia"/>
        </w:rPr>
        <w:t xml:space="preserve">系统提示信息</w:t>
      </w:r>
    </w:p>
    <w:p>
      <w:pPr>
        <w:pStyle w:val="FirstParagraph"/>
      </w:pPr>
      <w:r>
        <w:rPr>
          <w:rFonts w:hint="eastAsia"/>
        </w:rPr>
        <w:t xml:space="preserve">软件底部状态栏会显示当前操作状态。例如“正在导出”“诊断信息已刷新”“Web</w:t>
      </w:r>
      <w:r>
        <w:t xml:space="preserve"> </w:t>
      </w:r>
      <w:r>
        <w:rPr>
          <w:rFonts w:hint="eastAsia"/>
        </w:rPr>
        <w:t xml:space="preserve">服务已启动”等。如果发生错误，软件会弹出提示并尽可能给出下一步排查建议。</w:t>
      </w:r>
    </w:p>
    <w:bookmarkEnd w:id="51"/>
    <w:bookmarkEnd w:id="52"/>
    <w:bookmarkStart w:id="64" w:name="第6章-功能操作说明"/>
    <w:p>
      <w:pPr>
        <w:pStyle w:val="Heading2"/>
      </w:pPr>
      <w:r>
        <w:rPr>
          <w:rFonts w:hint="eastAsia"/>
        </w:rPr>
        <w:t xml:space="preserve">第6章</w:t>
      </w:r>
      <w:r>
        <w:t xml:space="preserve"> </w:t>
      </w:r>
      <w:r>
        <w:rPr>
          <w:rFonts w:hint="eastAsia"/>
        </w:rPr>
        <w:t xml:space="preserve">功能操作说明</w:t>
      </w:r>
    </w:p>
    <w:bookmarkStart w:id="53" w:name="X8e1aa33ce682d006d242c67859a398251838298"/>
    <w:p>
      <w:pPr>
        <w:pStyle w:val="Heading3"/>
      </w:pPr>
      <w:r>
        <w:t xml:space="preserve">6.1 </w:t>
      </w:r>
      <w:r>
        <w:rPr>
          <w:rFonts w:hint="eastAsia"/>
        </w:rPr>
        <w:t xml:space="preserve">首次启动和数据目录选择</w:t>
      </w:r>
    </w:p>
    <w:p>
      <w:pPr>
        <w:pStyle w:val="FirstParagraph"/>
      </w:pPr>
      <w:r>
        <w:rPr>
          <w:rFonts w:hint="eastAsia"/>
        </w:rPr>
        <w:t xml:space="preserve">首次启动时，如果软件没有读取到会话，会在界面中显示空状态引导。此时应重点确认数据目录是否正确。</w:t>
      </w:r>
    </w:p>
    <w:p>
      <w:pPr>
        <w:pStyle w:val="BodyText"/>
      </w:pPr>
      <w:r>
        <w:rPr>
          <w:rFonts w:hint="eastAsia"/>
        </w:rPr>
        <w:t xml:space="preserve">此功能适用于首次安装、绿色版首次运行、换电脑运行、迁移</w:t>
      </w:r>
      <w:r>
        <w:t xml:space="preserve"> </w:t>
      </w:r>
      <w:r>
        <w:rPr>
          <w:rStyle w:val="VerbatimChar"/>
        </w:rPr>
        <w:t xml:space="preserve">.codex</w:t>
      </w:r>
      <w:r>
        <w:t xml:space="preserve"> </w:t>
      </w:r>
      <w:r>
        <w:rPr>
          <w:rFonts w:hint="eastAsia"/>
        </w:rPr>
        <w:t xml:space="preserve">数据后运行等场景。软件会尝试自动猜测默认目录，但不同</w:t>
      </w:r>
      <w:r>
        <w:t xml:space="preserve"> Codex </w:t>
      </w:r>
      <w:r>
        <w:rPr>
          <w:rFonts w:hint="eastAsia"/>
        </w:rPr>
        <w:t xml:space="preserve">版本、不同</w:t>
      </w:r>
      <w:r>
        <w:t xml:space="preserve"> Windows </w:t>
      </w:r>
      <w:r>
        <w:rPr>
          <w:rFonts w:hint="eastAsia"/>
        </w:rPr>
        <w:t xml:space="preserve">用户或手动迁移过的数据目录可能导致自动猜测不准确。因此，空列表时最重要的操作不是反复刷新，而是确认当前读取目录是否就是包含历史文件的</w:t>
      </w:r>
      <w:r>
        <w:t xml:space="preserve"> </w:t>
      </w:r>
      <w:r>
        <w:rPr>
          <w:rStyle w:val="VerbatimChar"/>
        </w:rPr>
        <w:t xml:space="preserve">.codex</w:t>
      </w:r>
      <w:r>
        <w:t xml:space="preserve"> </w:t>
      </w:r>
      <w:r>
        <w:rPr>
          <w:rFonts w:hint="eastAsia"/>
        </w:rPr>
        <w:t xml:space="preserve">目录。</w:t>
      </w:r>
    </w:p>
    <w:p>
      <w:pPr>
        <w:pStyle w:val="BodyText"/>
      </w:pPr>
      <w:r>
        <w:rPr>
          <w:rFonts w:hint="eastAsia"/>
        </w:rPr>
        <w:t xml:space="preserve">对于第一次接触本软件的用户，最容易误解的是“软件打开后没有数据，是不是软件坏了”。实际上，列表为空通常只是说明当前读取目录中没有发现可识别的会话文件。软件本身不创建历史记录，也不从网络同步历史记录。它只能读取本机已经存在的数据。因此，首次启动时应先把注意力放在数据目录选择上，而不是急着操作导出、归档或恢复。</w:t>
      </w:r>
    </w:p>
    <w:p>
      <w:pPr>
        <w:pStyle w:val="BodyText"/>
      </w:pPr>
      <w:r>
        <w:rPr>
          <w:rFonts w:hint="eastAsia"/>
        </w:rPr>
        <w:t xml:space="preserve">用户可以把</w:t>
      </w:r>
      <w:r>
        <w:t xml:space="preserve"> </w:t>
      </w:r>
      <w:r>
        <w:rPr>
          <w:rStyle w:val="VerbatimChar"/>
        </w:rPr>
        <w:t xml:space="preserve">.codex</w:t>
      </w:r>
      <w:r>
        <w:t xml:space="preserve"> </w:t>
      </w:r>
      <w:r>
        <w:rPr>
          <w:rFonts w:hint="eastAsia"/>
        </w:rPr>
        <w:t xml:space="preserve">目录理解为一个本地档案柜。软件要显示会话，就必须打开正确的档案柜。如果打开的是空柜子，界面自然没有内容；如果打开的是另一个用户或另一个环境的柜子，看到的内容也可能不是自己想找的历史记录。首次启动引导中列出的</w:t>
      </w:r>
      <w:r>
        <w:t xml:space="preserve"> </w:t>
      </w:r>
      <w:r>
        <w:rPr>
          <w:rStyle w:val="VerbatimChar"/>
        </w:rPr>
        <w:t xml:space="preserve">state_5.sqlite</w:t>
      </w:r>
      <w:r>
        <w:t xml:space="preserve">、</w:t>
      </w:r>
      <w:r>
        <w:rPr>
          <w:rStyle w:val="VerbatimChar"/>
        </w:rPr>
        <w:t xml:space="preserve">session_index.jsonl</w:t>
      </w:r>
      <w:r>
        <w:t xml:space="preserve"> </w:t>
      </w:r>
      <w:r>
        <w:rPr>
          <w:rFonts w:hint="eastAsia"/>
        </w:rPr>
        <w:t xml:space="preserve">和</w:t>
      </w:r>
      <w:r>
        <w:t xml:space="preserve"> </w:t>
      </w:r>
      <w:r>
        <w:rPr>
          <w:rStyle w:val="VerbatimChar"/>
        </w:rPr>
        <w:t xml:space="preserve">sessions</w:t>
      </w:r>
      <w:r>
        <w:rPr>
          <w:rFonts w:hint="eastAsia"/>
        </w:rPr>
        <w:t xml:space="preserve">，就是判断这个柜子是否可能有效的重要线索。</w:t>
      </w:r>
    </w:p>
    <w:p>
      <w:pPr>
        <w:pStyle w:val="BodyText"/>
      </w:pPr>
      <w:r>
        <w:rPr>
          <w:rFonts w:hint="eastAsia"/>
        </w:rPr>
        <w:t xml:space="preserve">在实际使用中，很多用户会把</w:t>
      </w:r>
      <w:r>
        <w:t xml:space="preserve"> </w:t>
      </w:r>
      <w:r>
        <w:rPr>
          <w:rStyle w:val="VerbatimChar"/>
        </w:rPr>
        <w:t xml:space="preserve">.codex</w:t>
      </w:r>
      <w:r>
        <w:t xml:space="preserve"> </w:t>
      </w:r>
      <w:r>
        <w:rPr>
          <w:rFonts w:hint="eastAsia"/>
        </w:rPr>
        <w:t xml:space="preserve">的上一级目录误认为数据目录。例如，用户看到</w:t>
      </w:r>
      <w:r>
        <w:t xml:space="preserve"> </w:t>
      </w:r>
      <w:r>
        <w:rPr>
          <w:rStyle w:val="VerbatimChar"/>
          <w:rFonts w:hint="eastAsia"/>
        </w:rPr>
        <w:t xml:space="preserve">C:\Users\用户名\.codex</w:t>
      </w:r>
      <w:r>
        <w:rPr>
          <w:rFonts w:hint="eastAsia"/>
        </w:rPr>
        <w:t xml:space="preserve">，却选择了</w:t>
      </w:r>
      <w:r>
        <w:t xml:space="preserve"> </w:t>
      </w:r>
      <w:r>
        <w:rPr>
          <w:rStyle w:val="VerbatimChar"/>
          <w:rFonts w:hint="eastAsia"/>
        </w:rPr>
        <w:t xml:space="preserve">C:\Users\用户名</w:t>
      </w:r>
      <w:r>
        <w:rPr>
          <w:rFonts w:hint="eastAsia"/>
        </w:rPr>
        <w:t xml:space="preserve">。这种情况下，软件看不到关键文件，自然无法显示会话。还有一些用户会选择项目工作目录，因为他们记得</w:t>
      </w:r>
      <w:r>
        <w:t xml:space="preserve"> Codex </w:t>
      </w:r>
      <w:r>
        <w:rPr>
          <w:rFonts w:hint="eastAsia"/>
        </w:rPr>
        <w:t xml:space="preserve">曾经在该项目下运行过。项目工作目录和</w:t>
      </w:r>
      <w:r>
        <w:t xml:space="preserve"> Codex </w:t>
      </w:r>
      <w:r>
        <w:rPr>
          <w:rFonts w:hint="eastAsia"/>
        </w:rPr>
        <w:t xml:space="preserve">数据目录不是同一个位置，项目目录保存的是代码和资料，</w:t>
      </w:r>
      <w:r>
        <w:rPr>
          <w:rStyle w:val="VerbatimChar"/>
        </w:rPr>
        <w:t xml:space="preserve">.codex</w:t>
      </w:r>
      <w:r>
        <w:t xml:space="preserve"> </w:t>
      </w:r>
      <w:r>
        <w:rPr>
          <w:rFonts w:hint="eastAsia"/>
        </w:rPr>
        <w:t xml:space="preserve">目录保存的是</w:t>
      </w:r>
      <w:r>
        <w:t xml:space="preserve"> Codex </w:t>
      </w:r>
      <w:r>
        <w:rPr>
          <w:rFonts w:hint="eastAsia"/>
        </w:rPr>
        <w:t xml:space="preserve">历史记录。首次使用时把这两个目录区分开，后续操作会顺畅很多。</w:t>
      </w:r>
    </w:p>
    <w:p>
      <w:pPr>
        <w:pStyle w:val="BodyText"/>
      </w:pPr>
      <w:r>
        <w:rPr>
          <w:rFonts w:hint="eastAsia"/>
        </w:rPr>
        <w:t xml:space="preserve">如果用户确实不知道</w:t>
      </w:r>
      <w:r>
        <w:t xml:space="preserve"> </w:t>
      </w:r>
      <w:r>
        <w:rPr>
          <w:rStyle w:val="VerbatimChar"/>
        </w:rPr>
        <w:t xml:space="preserve">.codex</w:t>
      </w:r>
      <w:r>
        <w:t xml:space="preserve"> </w:t>
      </w:r>
      <w:r>
        <w:rPr>
          <w:rFonts w:hint="eastAsia"/>
        </w:rPr>
        <w:t xml:space="preserve">目录在哪里，可以先选择默认用户目录下的</w:t>
      </w:r>
      <w:r>
        <w:t xml:space="preserve"> </w:t>
      </w:r>
      <w:r>
        <w:rPr>
          <w:rStyle w:val="VerbatimChar"/>
        </w:rPr>
        <w:t xml:space="preserve">.codex</w:t>
      </w:r>
      <w:r>
        <w:rPr>
          <w:rFonts w:hint="eastAsia"/>
        </w:rPr>
        <w:t xml:space="preserve">。如果默认位置没有结果，再回忆自己是否更换过</w:t>
      </w:r>
      <w:r>
        <w:t xml:space="preserve"> Codex </w:t>
      </w:r>
      <w:r>
        <w:rPr>
          <w:rFonts w:hint="eastAsia"/>
        </w:rPr>
        <w:t xml:space="preserve">配置、是否使用过不同</w:t>
      </w:r>
      <w:r>
        <w:t xml:space="preserve"> Windows </w:t>
      </w:r>
      <w:r>
        <w:rPr>
          <w:rFonts w:hint="eastAsia"/>
        </w:rPr>
        <w:t xml:space="preserve">用户、是否迁移过历史文件。对于不熟悉文件系统的用户，可以让维护人员通过诊断中心查看当前路径，再根据关键文件是否存在判断下一步。文档中反复强调数据目录，是因为它是所有功能的入口，一旦入口选错，后续搜索、预览、导出和恢复都会受到影响。</w:t>
      </w:r>
    </w:p>
    <w:p>
      <w:pPr>
        <w:pStyle w:val="BodyText"/>
      </w:pPr>
      <w:r>
        <w:rPr>
          <w:rFonts w:hint="eastAsia"/>
        </w:rPr>
        <w:t xml:space="preserve">首次读取成功后，建议用户把这个状态当作基准。以后如果突然列表为空，可以先对比当前顶部显示的数据目录是否发生变化；如果数据目录没变，再检查文件是否被移动或权限是否变化。这样排查问题会更有顺序，而不是在安装、卸载、刷新之间反复尝试。</w:t>
      </w:r>
    </w:p>
    <w:p>
      <w:pPr>
        <w:pStyle w:val="BodyText"/>
      </w:pPr>
      <w:r>
        <w:rPr>
          <w:rFonts w:hint="eastAsia"/>
        </w:rPr>
        <w:t xml:space="preserve">操作步骤如下：</w:t>
      </w:r>
    </w:p>
    <w:p>
      <w:pPr>
        <w:pStyle w:val="Compact"/>
        <w:numPr>
          <w:ilvl w:val="0"/>
          <w:numId w:val="1010"/>
        </w:numPr>
      </w:pPr>
      <w:r>
        <w:rPr>
          <w:rFonts w:hint="eastAsia"/>
        </w:rPr>
        <w:t xml:space="preserve">查看界面顶部或空状态卡片中的“当前读取目录”。</w:t>
      </w:r>
    </w:p>
    <w:p>
      <w:pPr>
        <w:pStyle w:val="Compact"/>
        <w:numPr>
          <w:ilvl w:val="0"/>
          <w:numId w:val="1010"/>
        </w:numPr>
      </w:pPr>
      <w:r>
        <w:rPr>
          <w:rFonts w:hint="eastAsia"/>
        </w:rPr>
        <w:t xml:space="preserve">点击“选择数据目录”。</w:t>
      </w:r>
    </w:p>
    <w:p>
      <w:pPr>
        <w:pStyle w:val="Compact"/>
        <w:numPr>
          <w:ilvl w:val="0"/>
          <w:numId w:val="1010"/>
        </w:numPr>
      </w:pPr>
      <w:r>
        <w:rPr>
          <w:rFonts w:hint="eastAsia"/>
        </w:rPr>
        <w:t xml:space="preserve">在文件夹选择窗口中选择</w:t>
      </w:r>
      <w:r>
        <w:t xml:space="preserve"> </w:t>
      </w:r>
      <w:r>
        <w:rPr>
          <w:rStyle w:val="VerbatimChar"/>
        </w:rPr>
        <w:t xml:space="preserve">.codex</w:t>
      </w:r>
      <w:r>
        <w:t xml:space="preserve"> </w:t>
      </w:r>
      <w:r>
        <w:rPr>
          <w:rFonts w:hint="eastAsia"/>
        </w:rPr>
        <w:t xml:space="preserve">目录。</w:t>
      </w:r>
    </w:p>
    <w:p>
      <w:pPr>
        <w:pStyle w:val="Compact"/>
        <w:numPr>
          <w:ilvl w:val="0"/>
          <w:numId w:val="1010"/>
        </w:numPr>
      </w:pPr>
      <w:r>
        <w:rPr>
          <w:rFonts w:hint="eastAsia"/>
        </w:rPr>
        <w:t xml:space="preserve">确认该目录中包含</w:t>
      </w:r>
      <w:r>
        <w:t xml:space="preserve"> </w:t>
      </w:r>
      <w:r>
        <w:rPr>
          <w:rStyle w:val="VerbatimChar"/>
        </w:rPr>
        <w:t xml:space="preserve">state_5.sqlite</w:t>
      </w:r>
      <w:r>
        <w:t xml:space="preserve">、</w:t>
      </w:r>
      <w:r>
        <w:rPr>
          <w:rStyle w:val="VerbatimChar"/>
        </w:rPr>
        <w:t xml:space="preserve">session_index.jsonl</w:t>
      </w:r>
      <w:r>
        <w:t xml:space="preserve"> </w:t>
      </w:r>
      <w:r>
        <w:rPr>
          <w:rFonts w:hint="eastAsia"/>
        </w:rPr>
        <w:t xml:space="preserve">或</w:t>
      </w:r>
      <w:r>
        <w:t xml:space="preserve"> </w:t>
      </w:r>
      <w:r>
        <w:rPr>
          <w:rStyle w:val="VerbatimChar"/>
        </w:rPr>
        <w:t xml:space="preserve">sessions</w:t>
      </w:r>
      <w:r>
        <w:t xml:space="preserve">。</w:t>
      </w:r>
    </w:p>
    <w:p>
      <w:pPr>
        <w:pStyle w:val="Compact"/>
        <w:numPr>
          <w:ilvl w:val="0"/>
          <w:numId w:val="1010"/>
        </w:numPr>
      </w:pPr>
      <w:r>
        <w:rPr>
          <w:rFonts w:hint="eastAsia"/>
        </w:rPr>
        <w:t xml:space="preserve">选择完成后，软件会自动刷新会话列表。</w:t>
      </w:r>
    </w:p>
    <w:p>
      <w:pPr>
        <w:pStyle w:val="FirstParagraph"/>
      </w:pPr>
      <w:r>
        <w:rPr>
          <w:rFonts w:hint="eastAsia"/>
        </w:rPr>
        <w:t xml:space="preserve">操作成功后，中间会话列表应出现会话卡片。若仍为空，请打开“管理</w:t>
      </w:r>
      <w:r>
        <w:t xml:space="preserve"> &gt; </w:t>
      </w:r>
      <w:r>
        <w:rPr>
          <w:rFonts w:hint="eastAsia"/>
        </w:rPr>
        <w:t xml:space="preserve">诊断中心”，复制诊断信息用于排查。</w:t>
      </w:r>
    </w:p>
    <w:p>
      <w:pPr>
        <w:pStyle w:val="BodyText"/>
      </w:pPr>
      <w:r>
        <w:rPr>
          <w:rFonts w:hint="eastAsia"/>
        </w:rPr>
        <w:t xml:space="preserve">若选择目录后仍没有结果，常见原因包括：选择了</w:t>
      </w:r>
      <w:r>
        <w:t xml:space="preserve"> </w:t>
      </w:r>
      <w:r>
        <w:rPr>
          <w:rStyle w:val="VerbatimChar"/>
        </w:rPr>
        <w:t xml:space="preserve">.codex</w:t>
      </w:r>
      <w:r>
        <w:t xml:space="preserve"> </w:t>
      </w:r>
      <w:r>
        <w:rPr>
          <w:rFonts w:hint="eastAsia"/>
        </w:rPr>
        <w:t xml:space="preserve">的上级目录、选择了空目录、当前</w:t>
      </w:r>
      <w:r>
        <w:t xml:space="preserve"> Windows </w:t>
      </w:r>
      <w:r>
        <w:rPr>
          <w:rFonts w:hint="eastAsia"/>
        </w:rPr>
        <w:t xml:space="preserve">用户没有读取权限、历史会话文件被删除，或</w:t>
      </w:r>
      <w:r>
        <w:t xml:space="preserve"> Codex </w:t>
      </w:r>
      <w:r>
        <w:rPr>
          <w:rFonts w:hint="eastAsia"/>
        </w:rPr>
        <w:t xml:space="preserve">尚未产生任何本地会话。此时可通过诊断中心查看软件实际读取的路径、路径是否存在、关键文件是否存在以及目录是否可写。</w:t>
      </w:r>
    </w:p>
    <w:p>
      <w:pPr>
        <w:pStyle w:val="BodyText"/>
      </w:pPr>
      <w:r>
        <w:rPr>
          <w:rFonts w:hint="eastAsia"/>
        </w:rPr>
        <w:t xml:space="preserve">建议用户首次成功读取会话后，先随机选择一条会话进行预览，再进入管理页刷新诊断。这样可以确认软件不仅找到了目录，而且能够读取会话正文和路径状态。确认这些基础状态后，再进行批量导出、恢复最新或归档整理，会更稳妥。</w:t>
      </w:r>
    </w:p>
    <w:p>
      <w:pPr>
        <w:pStyle w:val="BodyText"/>
      </w:pPr>
      <w:r>
        <w:rPr>
          <w:rFonts w:hint="eastAsia"/>
        </w:rPr>
        <w:t xml:space="preserve">【截图占位符：首次启动空状态引导】</w:t>
      </w:r>
    </w:p>
    <w:bookmarkEnd w:id="53"/>
    <w:bookmarkStart w:id="54" w:name="X24bf6141c03e9eed74878c10e4c3d92f0bd6210"/>
    <w:p>
      <w:pPr>
        <w:pStyle w:val="Heading3"/>
      </w:pPr>
      <w:r>
        <w:t xml:space="preserve">6.2 </w:t>
      </w:r>
      <w:r>
        <w:rPr>
          <w:rFonts w:hint="eastAsia"/>
        </w:rPr>
        <w:t xml:space="preserve">浏览和预览会话</w:t>
      </w:r>
    </w:p>
    <w:p>
      <w:pPr>
        <w:pStyle w:val="FirstParagraph"/>
      </w:pPr>
      <w:r>
        <w:rPr>
          <w:rFonts w:hint="eastAsia"/>
        </w:rPr>
        <w:t xml:space="preserve">用户可通过会话列表浏览历史记录。单击某个会话后，右侧会显示标题、会话</w:t>
      </w:r>
      <w:r>
        <w:t xml:space="preserve"> </w:t>
      </w:r>
      <w:r>
        <w:rPr>
          <w:rFonts w:hint="eastAsia"/>
        </w:rPr>
        <w:t xml:space="preserve">ID、更新时间、工作目录和消息预览。</w:t>
      </w:r>
    </w:p>
    <w:p>
      <w:pPr>
        <w:pStyle w:val="BodyText"/>
      </w:pPr>
      <w:r>
        <w:rPr>
          <w:rFonts w:hint="eastAsia"/>
        </w:rPr>
        <w:t xml:space="preserve">浏览和预览适合快速回忆某个会话是否为目标记录。用户可以通过标题、时间、工作目录和预览内容进行判断。对于标题不准确的会话，应优先查看更新时间、工作目录和正文片段，因为标题可能来自索引信息，而正文更能反映真实对话内容。</w:t>
      </w:r>
    </w:p>
    <w:p>
      <w:pPr>
        <w:pStyle w:val="BodyText"/>
      </w:pPr>
      <w:r>
        <w:rPr>
          <w:rFonts w:hint="eastAsia"/>
        </w:rPr>
        <w:t xml:space="preserve">操作步骤如下：</w:t>
      </w:r>
    </w:p>
    <w:p>
      <w:pPr>
        <w:pStyle w:val="Compact"/>
        <w:numPr>
          <w:ilvl w:val="0"/>
          <w:numId w:val="1011"/>
        </w:numPr>
      </w:pPr>
      <w:r>
        <w:rPr>
          <w:rFonts w:hint="eastAsia"/>
        </w:rPr>
        <w:t xml:space="preserve">在中间会话列表中找到目标会话。</w:t>
      </w:r>
    </w:p>
    <w:p>
      <w:pPr>
        <w:pStyle w:val="Compact"/>
        <w:numPr>
          <w:ilvl w:val="0"/>
          <w:numId w:val="1011"/>
        </w:numPr>
      </w:pPr>
      <w:r>
        <w:rPr>
          <w:rFonts w:hint="eastAsia"/>
        </w:rPr>
        <w:t xml:space="preserve">单击会话卡片。</w:t>
      </w:r>
    </w:p>
    <w:p>
      <w:pPr>
        <w:pStyle w:val="Compact"/>
        <w:numPr>
          <w:ilvl w:val="0"/>
          <w:numId w:val="1011"/>
        </w:numPr>
      </w:pPr>
      <w:r>
        <w:rPr>
          <w:rFonts w:hint="eastAsia"/>
        </w:rPr>
        <w:t xml:space="preserve">在右侧查看会话摘要和消息正文。</w:t>
      </w:r>
    </w:p>
    <w:p>
      <w:pPr>
        <w:pStyle w:val="Compact"/>
        <w:numPr>
          <w:ilvl w:val="0"/>
          <w:numId w:val="1011"/>
        </w:numPr>
      </w:pPr>
      <w:r>
        <w:rPr>
          <w:rFonts w:hint="eastAsia"/>
        </w:rPr>
        <w:t xml:space="preserve">如需调整显示范围，可修改预览筛选、关键词和预览条数。</w:t>
      </w:r>
    </w:p>
    <w:p>
      <w:pPr>
        <w:pStyle w:val="FirstParagraph"/>
      </w:pPr>
      <w:r>
        <w:rPr>
          <w:rFonts w:hint="eastAsia"/>
        </w:rPr>
        <w:t xml:space="preserve">预览区域会对超长内容进行排版和截断，避免界面卡顿。完整内容建议通过导出功能查看。</w:t>
      </w:r>
    </w:p>
    <w:p>
      <w:pPr>
        <w:pStyle w:val="BodyText"/>
      </w:pPr>
      <w:r>
        <w:rPr>
          <w:rFonts w:hint="eastAsia"/>
        </w:rPr>
        <w:t xml:space="preserve">预览成功的判断标准是：右侧出现会话摘要，消息按角色和时间顺序显示，用户能够通过内容判断会话主题。若右侧提示没有可显示消息，可能是筛选条件过严、预览条数过少或对应</w:t>
      </w:r>
      <w:r>
        <w:t xml:space="preserve"> JSONL </w:t>
      </w:r>
      <w:r>
        <w:rPr>
          <w:rFonts w:hint="eastAsia"/>
        </w:rPr>
        <w:t xml:space="preserve">文件缺失。</w:t>
      </w:r>
    </w:p>
    <w:p>
      <w:pPr>
        <w:pStyle w:val="BodyText"/>
      </w:pPr>
      <w:r>
        <w:rPr>
          <w:rFonts w:hint="eastAsia"/>
        </w:rPr>
        <w:t xml:space="preserve">浏览会话时，建议用户把预览当作“快速确认工具”。它可以帮助用户判断当前会话是不是自己要找的记录，但不适合承担完整归档任务。比如一个很长的开发会话可能包含几百条记录，预览区只展示其中一部分。如果用户需要完整保存这段历史，应使用导出功能，而不是在预览区手工复制。</w:t>
      </w:r>
    </w:p>
    <w:p>
      <w:pPr>
        <w:pStyle w:val="BodyText"/>
      </w:pPr>
      <w:r>
        <w:rPr>
          <w:rFonts w:hint="eastAsia"/>
        </w:rPr>
        <w:t xml:space="preserve">预览时还要注意角色差异。用户消息通常反映需求、问题和上下文；助手消息通常反映分析、方案、代码和解释；开发者或系统相关内容则可能包含更底层的运行信息。普通查阅场景通常看用户和助手消息即可；排查复杂问题时，维护人员可能需要查看更多类型。软件提供预览筛选，就是为了让不同使用者按需要调整可见内容。</w:t>
      </w:r>
    </w:p>
    <w:p>
      <w:pPr>
        <w:pStyle w:val="BodyText"/>
      </w:pPr>
      <w:r>
        <w:rPr>
          <w:rFonts w:hint="eastAsia"/>
        </w:rPr>
        <w:t xml:space="preserve">如果用户发现预览里看不到自己印象中的内容，可以先检查预览条数和筛选条件。很多情况下内容并没有丢失，只是因为当前显示范围太窄。可以增加预览条数、取消关键词过滤，或切换角色筛选。如果仍然找不到，再使用全文搜索或导出完整会话进一步确认。</w:t>
      </w:r>
    </w:p>
    <w:p>
      <w:pPr>
        <w:pStyle w:val="BodyText"/>
      </w:pPr>
      <w:r>
        <w:rPr>
          <w:rFonts w:hint="eastAsia"/>
        </w:rPr>
        <w:t xml:space="preserve">预览区的另一个作用是帮助用户在执行写入操作前确认对象。例如，用户准备归档某个会话，可以先预览确认该会话确实属于已完成任务；用户准备导出某段资料，可以先预览确认内容与目标主题一致；用户准备恢复最新，可以先确认该会话文件存在且内容可读。这个确认动作虽然简单，却能减少很多批量误操作。</w:t>
      </w:r>
    </w:p>
    <w:p>
      <w:pPr>
        <w:pStyle w:val="BodyText"/>
      </w:pPr>
      <w:r>
        <w:rPr>
          <w:rFonts w:hint="eastAsia"/>
        </w:rPr>
        <w:t xml:space="preserve">在阅读预览时，如果遇到长命令、长路径或日志片段，软件会尽量做换行和排版处理，让文字更容易阅读。用户不必把预览中的换行视为原始内容被改变；它只是为了界面显示而进行的阅读优化。若要查看原始结构或完整内容，应导出为</w:t>
      </w:r>
      <w:r>
        <w:t xml:space="preserve"> JSON </w:t>
      </w:r>
      <w:r>
        <w:rPr>
          <w:rFonts w:hint="eastAsia"/>
        </w:rPr>
        <w:t xml:space="preserve">或查看</w:t>
      </w:r>
      <w:r>
        <w:t xml:space="preserve"> Markdown/TXT </w:t>
      </w:r>
      <w:r>
        <w:rPr>
          <w:rFonts w:hint="eastAsia"/>
        </w:rPr>
        <w:t xml:space="preserve">导出结果。</w:t>
      </w:r>
    </w:p>
    <w:p>
      <w:pPr>
        <w:pStyle w:val="BodyText"/>
      </w:pPr>
      <w:r>
        <w:rPr>
          <w:rFonts w:hint="eastAsia"/>
        </w:rPr>
        <w:t xml:space="preserve">对于包含图片的会话，预览中可能只显示图片数量或部分提示。图片附件更适合通过导出功能完整查看。导出时勾选图片提取后，软件会把图片保存到导出目录中。这样比在预览区直接展示大量图片更稳定，也更适合生成可交付材料。</w:t>
      </w:r>
    </w:p>
    <w:bookmarkEnd w:id="54"/>
    <w:bookmarkStart w:id="55" w:name="Xeb47d883f9821c4402fa74aa628438f7e3057a4"/>
    <w:p>
      <w:pPr>
        <w:pStyle w:val="Heading3"/>
      </w:pPr>
      <w:r>
        <w:t xml:space="preserve">6.3 </w:t>
      </w:r>
      <w:r>
        <w:rPr>
          <w:rFonts w:hint="eastAsia"/>
        </w:rPr>
        <w:t xml:space="preserve">搜索会话</w:t>
      </w:r>
    </w:p>
    <w:p>
      <w:pPr>
        <w:pStyle w:val="FirstParagraph"/>
      </w:pPr>
      <w:r>
        <w:rPr>
          <w:rFonts w:hint="eastAsia"/>
        </w:rPr>
        <w:t xml:space="preserve">软件提供普通筛选和全文搜索两种搜索方式。</w:t>
      </w:r>
    </w:p>
    <w:p>
      <w:pPr>
        <w:pStyle w:val="BodyText"/>
      </w:pPr>
      <w:r>
        <w:rPr>
          <w:rFonts w:hint="eastAsia"/>
        </w:rPr>
        <w:t xml:space="preserve">普通筛选适合按标题、路径、预览等已加载信息快速过滤。全文搜索会扫描消息正文，适合查找具体对话内容。</w:t>
      </w:r>
    </w:p>
    <w:p>
      <w:pPr>
        <w:pStyle w:val="BodyText"/>
      </w:pPr>
      <w:r>
        <w:rPr>
          <w:rFonts w:hint="eastAsia"/>
        </w:rPr>
        <w:t xml:space="preserve">普通筛选步骤如下：</w:t>
      </w:r>
    </w:p>
    <w:p>
      <w:pPr>
        <w:pStyle w:val="Compact"/>
        <w:numPr>
          <w:ilvl w:val="0"/>
          <w:numId w:val="1012"/>
        </w:numPr>
      </w:pPr>
      <w:r>
        <w:rPr>
          <w:rFonts w:hint="eastAsia"/>
        </w:rPr>
        <w:t xml:space="preserve">在左侧搜索框输入关键词。</w:t>
      </w:r>
    </w:p>
    <w:p>
      <w:pPr>
        <w:pStyle w:val="Compact"/>
        <w:numPr>
          <w:ilvl w:val="0"/>
          <w:numId w:val="1012"/>
        </w:numPr>
      </w:pPr>
      <w:r>
        <w:rPr>
          <w:rFonts w:hint="eastAsia"/>
        </w:rPr>
        <w:t xml:space="preserve">根据需要选择会话状态，例如全部、活动、归档或文件缺失。</w:t>
      </w:r>
    </w:p>
    <w:p>
      <w:pPr>
        <w:pStyle w:val="Compact"/>
        <w:numPr>
          <w:ilvl w:val="0"/>
          <w:numId w:val="1012"/>
        </w:numPr>
      </w:pPr>
      <w:r>
        <w:rPr>
          <w:rFonts w:hint="eastAsia"/>
        </w:rPr>
        <w:t xml:space="preserve">软件会自动刷新中间列表。</w:t>
      </w:r>
    </w:p>
    <w:p>
      <w:pPr>
        <w:pStyle w:val="FirstParagraph"/>
      </w:pPr>
      <w:r>
        <w:rPr>
          <w:rFonts w:hint="eastAsia"/>
        </w:rPr>
        <w:t xml:space="preserve">全文搜索步骤如下：</w:t>
      </w:r>
    </w:p>
    <w:p>
      <w:pPr>
        <w:pStyle w:val="Compact"/>
        <w:numPr>
          <w:ilvl w:val="0"/>
          <w:numId w:val="1013"/>
        </w:numPr>
      </w:pPr>
      <w:r>
        <w:rPr>
          <w:rFonts w:hint="eastAsia"/>
        </w:rPr>
        <w:t xml:space="preserve">在左侧搜索框输入关键词。</w:t>
      </w:r>
    </w:p>
    <w:p>
      <w:pPr>
        <w:pStyle w:val="Compact"/>
        <w:numPr>
          <w:ilvl w:val="0"/>
          <w:numId w:val="1013"/>
        </w:numPr>
      </w:pPr>
      <w:r>
        <w:rPr>
          <w:rFonts w:hint="eastAsia"/>
        </w:rPr>
        <w:t xml:space="preserve">选择要搜索的角色，例如用户、助手、开发者或系统。</w:t>
      </w:r>
    </w:p>
    <w:p>
      <w:pPr>
        <w:pStyle w:val="Compact"/>
        <w:numPr>
          <w:ilvl w:val="0"/>
          <w:numId w:val="1013"/>
        </w:numPr>
      </w:pPr>
      <w:r>
        <w:rPr>
          <w:rFonts w:hint="eastAsia"/>
        </w:rPr>
        <w:t xml:space="preserve">点击“全文搜索”。</w:t>
      </w:r>
    </w:p>
    <w:p>
      <w:pPr>
        <w:pStyle w:val="Compact"/>
        <w:numPr>
          <w:ilvl w:val="0"/>
          <w:numId w:val="1013"/>
        </w:numPr>
      </w:pPr>
      <w:r>
        <w:rPr>
          <w:rFonts w:hint="eastAsia"/>
        </w:rPr>
        <w:t xml:space="preserve">等待软件扫描消息正文并返回结果。</w:t>
      </w:r>
    </w:p>
    <w:p>
      <w:pPr>
        <w:pStyle w:val="FirstParagraph"/>
      </w:pPr>
      <w:r>
        <w:rPr>
          <w:rFonts w:hint="eastAsia"/>
        </w:rPr>
        <w:t xml:space="preserve">全文搜索耗时与会话数量、文件大小和磁盘速度有关。</w:t>
      </w:r>
    </w:p>
    <w:p>
      <w:pPr>
        <w:pStyle w:val="BodyText"/>
      </w:pPr>
      <w:r>
        <w:rPr>
          <w:rFonts w:hint="eastAsia"/>
        </w:rPr>
        <w:t xml:space="preserve">建议先使用普通筛选缩小范围，再使用全文搜索查找正文。全文搜索时，如果关键词过短或过于常见，命中结果可能过多；如果关键词过长或包含特殊符号，可能漏掉实际内容。实际操作中可尝试使用项目名、文件名、函数名、错误提示、中文任务关键词等较有辨识度的词语。</w:t>
      </w:r>
    </w:p>
    <w:p>
      <w:pPr>
        <w:pStyle w:val="BodyText"/>
      </w:pPr>
      <w:r>
        <w:rPr>
          <w:rFonts w:hint="eastAsia"/>
        </w:rPr>
        <w:t xml:space="preserve">日常使用中，搜索往往来自一种模糊记忆。用户可能只记得“之前处理过某个报错”“有一次让</w:t>
      </w:r>
      <w:r>
        <w:t xml:space="preserve"> Codex </w:t>
      </w:r>
      <w:r>
        <w:rPr>
          <w:rFonts w:hint="eastAsia"/>
        </w:rPr>
        <w:t xml:space="preserve">写过某个文档”“某个文件名在对话里出现过”。这时不必追求一次输入完整句子，而应拆成更容易命中的关键词。例如，查找报错可以输入错误码或异常类名；查找项目对话可以输入项目目录名；查找文档任务可以输入文档标题或核心关键词。</w:t>
      </w:r>
    </w:p>
    <w:p>
      <w:pPr>
        <w:pStyle w:val="BodyText"/>
      </w:pPr>
      <w:r>
        <w:rPr>
          <w:rFonts w:hint="eastAsia"/>
        </w:rPr>
        <w:t xml:space="preserve">如果搜索结果较多，用户可以通过状态筛选进一步缩小范围。比如只看活动会话、只看归档会话，或者排除文件缺失记录。如果搜索结果较少甚至没有结果，可以尝试换一个关键词，或者取消部分角色筛选。搜索不是一次完成的动作，而是逐步逼近目标内容的过程。</w:t>
      </w:r>
    </w:p>
    <w:p>
      <w:pPr>
        <w:pStyle w:val="BodyText"/>
      </w:pPr>
      <w:r>
        <w:rPr>
          <w:rFonts w:hint="eastAsia"/>
        </w:rPr>
        <w:t xml:space="preserve">全文搜索需要等待，是因为软件正在读取本地会话正文。它没有把所有聊天内容常驻内存，也没有把内容上传到外部搜索服务。这样做更安全，也更节省资源，但会让全文搜索比普通筛选慢一些。对于用户来说，只要理解全文搜索是在“认真翻阅历史正文”，就能理解等待时间的来源。</w:t>
      </w:r>
    </w:p>
    <w:bookmarkEnd w:id="55"/>
    <w:bookmarkStart w:id="56" w:name="Xb79da5fefe4f078b253348d225bd40e8c0d3f08"/>
    <w:p>
      <w:pPr>
        <w:pStyle w:val="Heading3"/>
      </w:pPr>
      <w:r>
        <w:t xml:space="preserve">6.4 </w:t>
      </w:r>
      <w:r>
        <w:rPr>
          <w:rFonts w:hint="eastAsia"/>
        </w:rPr>
        <w:t xml:space="preserve">选择和批量管理会话</w:t>
      </w:r>
    </w:p>
    <w:p>
      <w:pPr>
        <w:pStyle w:val="FirstParagraph"/>
      </w:pPr>
      <w:r>
        <w:rPr>
          <w:rFonts w:hint="eastAsia"/>
        </w:rPr>
        <w:t xml:space="preserve">用户可以选择多个会话进行批量导出、备份、归档、恢复或恢复最新。</w:t>
      </w:r>
    </w:p>
    <w:p>
      <w:pPr>
        <w:pStyle w:val="BodyText"/>
      </w:pPr>
      <w:r>
        <w:rPr>
          <w:rFonts w:hint="eastAsia"/>
        </w:rPr>
        <w:t xml:space="preserve">批量管理适合处理一组明确目标，例如某个项目相关的全部会话、某个时间段的会话，或筛选结果中所有需要导出的会话。批量操作前应先通过筛选和预览确认范围，尤其是归档、恢复最新等会修改状态或索引的操作。</w:t>
      </w:r>
    </w:p>
    <w:p>
      <w:pPr>
        <w:pStyle w:val="BodyText"/>
      </w:pPr>
      <w:r>
        <w:rPr>
          <w:rFonts w:hint="eastAsia"/>
        </w:rPr>
        <w:t xml:space="preserve">操作步骤如下：</w:t>
      </w:r>
    </w:p>
    <w:p>
      <w:pPr>
        <w:pStyle w:val="Compact"/>
        <w:numPr>
          <w:ilvl w:val="0"/>
          <w:numId w:val="1014"/>
        </w:numPr>
      </w:pPr>
      <w:r>
        <w:rPr>
          <w:rFonts w:hint="eastAsia"/>
        </w:rPr>
        <w:t xml:space="preserve">在会话卡片上点击加号，或双击会话卡片，将会话加入选中列表。</w:t>
      </w:r>
    </w:p>
    <w:p>
      <w:pPr>
        <w:pStyle w:val="Compact"/>
        <w:numPr>
          <w:ilvl w:val="0"/>
          <w:numId w:val="1014"/>
        </w:numPr>
      </w:pPr>
      <w:r>
        <w:rPr>
          <w:rFonts w:hint="eastAsia"/>
        </w:rPr>
        <w:t xml:space="preserve">也可以点击“全选”选择当前筛选结果。</w:t>
      </w:r>
    </w:p>
    <w:p>
      <w:pPr>
        <w:pStyle w:val="Compact"/>
        <w:numPr>
          <w:ilvl w:val="0"/>
          <w:numId w:val="1014"/>
        </w:numPr>
      </w:pPr>
      <w:r>
        <w:rPr>
          <w:rFonts w:hint="eastAsia"/>
        </w:rPr>
        <w:t xml:space="preserve">点击“清空”可取消全部选择。</w:t>
      </w:r>
    </w:p>
    <w:p>
      <w:pPr>
        <w:pStyle w:val="Compact"/>
        <w:numPr>
          <w:ilvl w:val="0"/>
          <w:numId w:val="1014"/>
        </w:numPr>
      </w:pPr>
      <w:r>
        <w:rPr>
          <w:rFonts w:hint="eastAsia"/>
        </w:rPr>
        <w:t xml:space="preserve">进入导出页或管理页，执行对应批量操作。</w:t>
      </w:r>
    </w:p>
    <w:p>
      <w:pPr>
        <w:pStyle w:val="FirstParagraph"/>
      </w:pPr>
      <w:r>
        <w:rPr>
          <w:rFonts w:hint="eastAsia"/>
        </w:rPr>
        <w:t xml:space="preserve">批量操作前请确认筛选条件和选中数量，避免对非目标会话执行操作。</w:t>
      </w:r>
    </w:p>
    <w:p>
      <w:pPr>
        <w:pStyle w:val="BodyText"/>
      </w:pPr>
      <w:r>
        <w:rPr>
          <w:rFonts w:hint="eastAsia"/>
        </w:rPr>
        <w:t xml:space="preserve">批量操作完成后，应观察列表状态和底部状态栏提示。如果操作涉及写入，软件会自动生成备份。用户可在管理页或备份目录中查看最近备份记录。</w:t>
      </w:r>
    </w:p>
    <w:p>
      <w:pPr>
        <w:pStyle w:val="BodyText"/>
      </w:pPr>
      <w:r>
        <w:rPr>
          <w:rFonts w:hint="eastAsia"/>
        </w:rPr>
        <w:t xml:space="preserve">批量管理的便利性很高，但也要求用户更加谨慎。单个会话操作即使选错，影响范围也有限；批量操作一旦范围不准确，可能会对许多会话同时产生影响。虽然软件会在写入前自动备份，但备份并不意味着可以忽略确认步骤。正式操作前，建议用户先查看已选数量，再抽查其中几条会话预览，确认它们确实属于同一批处理对象。</w:t>
      </w:r>
    </w:p>
    <w:p>
      <w:pPr>
        <w:pStyle w:val="BodyText"/>
      </w:pPr>
      <w:r>
        <w:rPr>
          <w:rFonts w:hint="eastAsia"/>
        </w:rPr>
        <w:t xml:space="preserve">对于需要批量导出的场景，用户可以先用关键词筛选出某个项目相关会话，再全选筛选结果。这样比在完整列表中逐个勾选更高效。对于需要批量归档的场景，建议先确认这些会话已经不再频繁使用；对于需要批量恢复最新的场景，建议先确认它们确实存在排序异常或更新时间不准的问题。不同批量操作的风险不同，用户应根据操作性质决定检查力度。</w:t>
      </w:r>
    </w:p>
    <w:p>
      <w:pPr>
        <w:pStyle w:val="BodyText"/>
      </w:pPr>
      <w:r>
        <w:rPr>
          <w:rFonts w:hint="eastAsia"/>
        </w:rPr>
        <w:t xml:space="preserve">如果批量操作后发现结果不符合预期，应先停止继续操作，打开管理页查看最近备份和最近操作记录。不要在不清楚原因的情况下连续执行多次相反操作。备份记录可以帮助维护人员判断操作前状态，操作日志可以帮助确认用户执行过哪些动作。保留现场比盲目反复尝试更有利于排查。</w:t>
      </w:r>
    </w:p>
    <w:bookmarkEnd w:id="56"/>
    <w:bookmarkStart w:id="57" w:name="Xa691970b0657bfb8993c32d96147dc9ef8ad7cf"/>
    <w:p>
      <w:pPr>
        <w:pStyle w:val="Heading3"/>
      </w:pPr>
      <w:r>
        <w:t xml:space="preserve">6.5 </w:t>
      </w:r>
      <w:r>
        <w:rPr>
          <w:rFonts w:hint="eastAsia"/>
        </w:rPr>
        <w:t xml:space="preserve">恢复最新记录</w:t>
      </w:r>
    </w:p>
    <w:p>
      <w:pPr>
        <w:pStyle w:val="FirstParagraph"/>
      </w:pPr>
      <w:r>
        <w:rPr>
          <w:rFonts w:hint="eastAsia"/>
        </w:rPr>
        <w:t xml:space="preserve">恢复最新用于修复</w:t>
      </w:r>
      <w:r>
        <w:t xml:space="preserve"> Codex </w:t>
      </w:r>
      <w:r>
        <w:rPr>
          <w:rFonts w:hint="eastAsia"/>
        </w:rPr>
        <w:t xml:space="preserve">会话索引中的更新时间，使列表排序更接近实际</w:t>
      </w:r>
      <w:r>
        <w:t xml:space="preserve"> JSONL </w:t>
      </w:r>
      <w:r>
        <w:rPr>
          <w:rFonts w:hint="eastAsia"/>
        </w:rPr>
        <w:t xml:space="preserve">文件中的最新消息时间。该功能适合处理侧边栏排序异常、会话更新时间不准等问题。</w:t>
      </w:r>
    </w:p>
    <w:p>
      <w:pPr>
        <w:pStyle w:val="BodyText"/>
      </w:pPr>
      <w:r>
        <w:rPr>
          <w:rFonts w:hint="eastAsia"/>
        </w:rPr>
        <w:t xml:space="preserve">该功能的核心逻辑是读取会话文件中最新的消息或事件时间，并用它更新本地索引或状态数据库中的更新时间字段。它不改变消息正文，也不会重新生成对话内容。对于“会话存在但排序不对”的问题，该功能通常比手工编辑数据库更安全。</w:t>
      </w:r>
    </w:p>
    <w:p>
      <w:pPr>
        <w:pStyle w:val="BodyText"/>
      </w:pPr>
      <w:r>
        <w:rPr>
          <w:rFonts w:hint="eastAsia"/>
        </w:rPr>
        <w:t xml:space="preserve">用户可以把恢复最新理解为“重新核对档案的最后更新时间”。假设一份文件内容显示昨天刚刚更新过，但登记册上仍写着上周更新，那么恢复最新就是根据文件内容修正登记册。它不会改变文件正文，只会修正登记信息。这个比喻有助于理解为什么恢复最新通常较安全，也能说明它为什么不能找回已经从磁盘中消失的文件。</w:t>
      </w:r>
    </w:p>
    <w:p>
      <w:pPr>
        <w:pStyle w:val="BodyText"/>
      </w:pPr>
      <w:r>
        <w:rPr>
          <w:rFonts w:hint="eastAsia"/>
        </w:rPr>
        <w:t xml:space="preserve">恢复最新不是万能恢复。它不负责从云端下载历史，不负责恢复被删除的</w:t>
      </w:r>
      <w:r>
        <w:t xml:space="preserve"> JSONL </w:t>
      </w:r>
      <w:r>
        <w:rPr>
          <w:rFonts w:hint="eastAsia"/>
        </w:rPr>
        <w:t xml:space="preserve">文件，也不负责重写聊天内容。它的作用范围是本地索引和排序信息。如果用户看到某个会话显示“文件缺失”，软件就无法从原始文件中读取最新消息时间，此时恢复最新可能无法产生预期效果。遇到这种情况，应先检查文件是否被移动、删除或迁移。</w:t>
      </w:r>
    </w:p>
    <w:p>
      <w:pPr>
        <w:pStyle w:val="BodyText"/>
      </w:pPr>
      <w:r>
        <w:rPr>
          <w:rFonts w:hint="eastAsia"/>
        </w:rPr>
        <w:t xml:space="preserve">操作步骤如下：</w:t>
      </w:r>
    </w:p>
    <w:p>
      <w:pPr>
        <w:pStyle w:val="Compact"/>
        <w:numPr>
          <w:ilvl w:val="0"/>
          <w:numId w:val="1015"/>
        </w:numPr>
      </w:pPr>
      <w:r>
        <w:rPr>
          <w:rFonts w:hint="eastAsia"/>
        </w:rPr>
        <w:t xml:space="preserve">选择需要处理的会话。</w:t>
      </w:r>
    </w:p>
    <w:p>
      <w:pPr>
        <w:pStyle w:val="Compact"/>
        <w:numPr>
          <w:ilvl w:val="0"/>
          <w:numId w:val="1015"/>
        </w:numPr>
      </w:pPr>
      <w:r>
        <w:rPr>
          <w:rFonts w:hint="eastAsia"/>
        </w:rPr>
        <w:t xml:space="preserve">点击“恢复当前最新”“恢复选中最新”或“恢复筛选结果最新”。</w:t>
      </w:r>
    </w:p>
    <w:p>
      <w:pPr>
        <w:pStyle w:val="Compact"/>
        <w:numPr>
          <w:ilvl w:val="0"/>
          <w:numId w:val="1015"/>
        </w:numPr>
      </w:pPr>
      <w:r>
        <w:rPr>
          <w:rFonts w:hint="eastAsia"/>
        </w:rPr>
        <w:t xml:space="preserve">软件会先自动创建备份。</w:t>
      </w:r>
    </w:p>
    <w:p>
      <w:pPr>
        <w:pStyle w:val="Compact"/>
        <w:numPr>
          <w:ilvl w:val="0"/>
          <w:numId w:val="1015"/>
        </w:numPr>
      </w:pPr>
      <w:r>
        <w:rPr>
          <w:rFonts w:hint="eastAsia"/>
        </w:rPr>
        <w:t xml:space="preserve">软件读取会话</w:t>
      </w:r>
      <w:r>
        <w:t xml:space="preserve"> JSONL </w:t>
      </w:r>
      <w:r>
        <w:rPr>
          <w:rFonts w:hint="eastAsia"/>
        </w:rPr>
        <w:t xml:space="preserve">中的最新消息时间，并更新本地索引或状态数据库。</w:t>
      </w:r>
    </w:p>
    <w:p>
      <w:pPr>
        <w:pStyle w:val="Compact"/>
        <w:numPr>
          <w:ilvl w:val="0"/>
          <w:numId w:val="1015"/>
        </w:numPr>
      </w:pPr>
      <w:r>
        <w:rPr>
          <w:rFonts w:hint="eastAsia"/>
        </w:rPr>
        <w:t xml:space="preserve">操作完成后，会话列表会刷新。</w:t>
      </w:r>
    </w:p>
    <w:p>
      <w:pPr>
        <w:pStyle w:val="FirstParagraph"/>
      </w:pPr>
      <w:r>
        <w:rPr>
          <w:rFonts w:hint="eastAsia"/>
        </w:rPr>
        <w:t xml:space="preserve">该功能不会修改聊天正文。若目标会话文件缺失，软件无法从原始</w:t>
      </w:r>
      <w:r>
        <w:t xml:space="preserve"> JSONL </w:t>
      </w:r>
      <w:r>
        <w:rPr>
          <w:rFonts w:hint="eastAsia"/>
        </w:rPr>
        <w:t xml:space="preserve">中读取最新时间。</w:t>
      </w:r>
    </w:p>
    <w:p>
      <w:pPr>
        <w:pStyle w:val="BodyText"/>
      </w:pPr>
      <w:r>
        <w:rPr>
          <w:rFonts w:hint="eastAsia"/>
        </w:rPr>
        <w:t xml:space="preserve">恢复最新完成后，用户可重新按更新时间查看列表。如果没有明显变化，可能说明原索引时间已经正确，或会话文件中没有比当前索引更新的时间记录。此时不必重复执行，可通过诊断或导出确认实际内容。</w:t>
      </w:r>
    </w:p>
    <w:p>
      <w:pPr>
        <w:pStyle w:val="BodyText"/>
      </w:pPr>
      <w:r>
        <w:rPr>
          <w:rFonts w:hint="eastAsia"/>
        </w:rPr>
        <w:t xml:space="preserve">批量恢复最新前，应特别确认目标范围。如果用户只是想修复一个项目相关的会话，建议先通过搜索或工作目录筛选定位该项目，再选择对应会话执行操作。不要因为软件会自动备份，就忽略范围确认。备份能够帮助追溯，但良好的操作习惯仍然是避免误操作的第一层保护。</w:t>
      </w:r>
    </w:p>
    <w:bookmarkEnd w:id="57"/>
    <w:bookmarkStart w:id="58" w:name="X98e0557823afc844ea341cbca206c6635ec23a9"/>
    <w:p>
      <w:pPr>
        <w:pStyle w:val="Heading3"/>
      </w:pPr>
      <w:r>
        <w:t xml:space="preserve">6.6 </w:t>
      </w:r>
      <w:r>
        <w:rPr>
          <w:rFonts w:hint="eastAsia"/>
        </w:rPr>
        <w:t xml:space="preserve">归档和恢复会话</w:t>
      </w:r>
    </w:p>
    <w:p>
      <w:pPr>
        <w:pStyle w:val="FirstParagraph"/>
      </w:pPr>
      <w:r>
        <w:rPr>
          <w:rFonts w:hint="eastAsia"/>
        </w:rPr>
        <w:t xml:space="preserve">归档用于改变会话在列表中的状态。恢复归档则将其重新标记为活动状态。</w:t>
      </w:r>
    </w:p>
    <w:p>
      <w:pPr>
        <w:pStyle w:val="BodyText"/>
      </w:pPr>
      <w:r>
        <w:rPr>
          <w:rFonts w:hint="eastAsia"/>
        </w:rPr>
        <w:t xml:space="preserve">归档适合整理长期不需要显示在活动列表中的历史会话。它是一种状态管理方式，不等同于删除。恢复归档则用于重新显示或继续管理被归档的会话。</w:t>
      </w:r>
    </w:p>
    <w:p>
      <w:pPr>
        <w:pStyle w:val="BodyText"/>
      </w:pPr>
      <w:r>
        <w:rPr>
          <w:rFonts w:hint="eastAsia"/>
        </w:rPr>
        <w:t xml:space="preserve">操作步骤如下：</w:t>
      </w:r>
    </w:p>
    <w:p>
      <w:pPr>
        <w:pStyle w:val="Compact"/>
        <w:numPr>
          <w:ilvl w:val="0"/>
          <w:numId w:val="1016"/>
        </w:numPr>
      </w:pPr>
      <w:r>
        <w:rPr>
          <w:rFonts w:hint="eastAsia"/>
        </w:rPr>
        <w:t xml:space="preserve">选中一个或多个会话。</w:t>
      </w:r>
    </w:p>
    <w:p>
      <w:pPr>
        <w:pStyle w:val="Compact"/>
        <w:numPr>
          <w:ilvl w:val="0"/>
          <w:numId w:val="1016"/>
        </w:numPr>
      </w:pPr>
      <w:r>
        <w:rPr>
          <w:rFonts w:hint="eastAsia"/>
        </w:rPr>
        <w:t xml:space="preserve">在管理页点击“归档当前”“归档选中”或对应恢复按钮。</w:t>
      </w:r>
    </w:p>
    <w:p>
      <w:pPr>
        <w:pStyle w:val="Compact"/>
        <w:numPr>
          <w:ilvl w:val="0"/>
          <w:numId w:val="1016"/>
        </w:numPr>
      </w:pPr>
      <w:r>
        <w:rPr>
          <w:rFonts w:hint="eastAsia"/>
        </w:rPr>
        <w:t xml:space="preserve">软件会自动备份相关状态文件。</w:t>
      </w:r>
    </w:p>
    <w:p>
      <w:pPr>
        <w:pStyle w:val="Compact"/>
        <w:numPr>
          <w:ilvl w:val="0"/>
          <w:numId w:val="1016"/>
        </w:numPr>
      </w:pPr>
      <w:r>
        <w:rPr>
          <w:rFonts w:hint="eastAsia"/>
        </w:rPr>
        <w:t xml:space="preserve">操作完成后刷新列表，查看状态标签是否变化。</w:t>
      </w:r>
    </w:p>
    <w:p>
      <w:pPr>
        <w:pStyle w:val="FirstParagraph"/>
      </w:pPr>
      <w:r>
        <w:rPr>
          <w:rFonts w:hint="eastAsia"/>
        </w:rPr>
        <w:t xml:space="preserve">归档和恢复通常只修改状态数据库，不移动原始</w:t>
      </w:r>
      <w:r>
        <w:t xml:space="preserve"> JSONL </w:t>
      </w:r>
      <w:r>
        <w:rPr>
          <w:rFonts w:hint="eastAsia"/>
        </w:rPr>
        <w:t xml:space="preserve">文件。</w:t>
      </w:r>
    </w:p>
    <w:p>
      <w:pPr>
        <w:pStyle w:val="BodyText"/>
      </w:pPr>
      <w:r>
        <w:rPr>
          <w:rFonts w:hint="eastAsia"/>
        </w:rPr>
        <w:t xml:space="preserve">如果用户只是想减少列表干扰，可使用归档；如果用户希望永久删除聊天文件，本软件当前不提供直接删除</w:t>
      </w:r>
      <w:r>
        <w:t xml:space="preserve"> </w:t>
      </w:r>
      <w:r>
        <w:rPr>
          <w:rStyle w:val="VerbatimChar"/>
        </w:rPr>
        <w:t xml:space="preserve">.codex</w:t>
      </w:r>
      <w:r>
        <w:t xml:space="preserve"> </w:t>
      </w:r>
      <w:r>
        <w:rPr>
          <w:rFonts w:hint="eastAsia"/>
        </w:rPr>
        <w:t xml:space="preserve">原始会话文件的功能，这是为了降低误删风险。</w:t>
      </w:r>
    </w:p>
    <w:p>
      <w:pPr>
        <w:pStyle w:val="BodyText"/>
      </w:pPr>
      <w:r>
        <w:rPr>
          <w:rFonts w:hint="eastAsia"/>
        </w:rPr>
        <w:t xml:space="preserve">归档功能适合长期整理。随着</w:t>
      </w:r>
      <w:r>
        <w:t xml:space="preserve"> Codex </w:t>
      </w:r>
      <w:r>
        <w:rPr>
          <w:rFonts w:hint="eastAsia"/>
        </w:rPr>
        <w:t xml:space="preserve">使用时间增加，活动列表中可能混杂临时测试、旧项目、已经完成的任务和仍在进行的会话。如果所有内容都保持活动状态，用户查找当前项目时会受到干扰。归档可以把暂时不需要关注的记录放到另一个状态中，让活动列表更清爽，同时保留未来查阅的可能。</w:t>
      </w:r>
    </w:p>
    <w:p>
      <w:pPr>
        <w:pStyle w:val="BodyText"/>
      </w:pPr>
      <w:r>
        <w:rPr>
          <w:rFonts w:hint="eastAsia"/>
        </w:rPr>
        <w:t xml:space="preserve">用户应把归档理解为“状态标记”，而不是“内容处理”。归档不会让会话正文变短，也不会把文件移动到回收站。只要原始会话文件存在，归档会话仍可被查找、预览和导出。恢复归档则是把这个状态标记改回活动。正因为它不是删除，所以适合普通用户进行日常整理。</w:t>
      </w:r>
    </w:p>
    <w:p>
      <w:pPr>
        <w:pStyle w:val="BodyText"/>
      </w:pPr>
      <w:r>
        <w:rPr>
          <w:rFonts w:hint="eastAsia"/>
        </w:rPr>
        <w:t xml:space="preserve">如果用户想彻底删除某些历史内容，需要另行理解</w:t>
      </w:r>
      <w:r>
        <w:t xml:space="preserve"> Codex </w:t>
      </w:r>
      <w:r>
        <w:rPr>
          <w:rFonts w:hint="eastAsia"/>
        </w:rPr>
        <w:t xml:space="preserve">原始数据结构和风险。本软件当前不提供删除原始会话文件的入口，是为了避免误删重要历史。很多用户在整理时只是想“看起来少一点”，并不是真的想永久删除。归档正好满足这种需求，也比直接删除更安全。</w:t>
      </w:r>
    </w:p>
    <w:bookmarkEnd w:id="58"/>
    <w:bookmarkStart w:id="59" w:name="X0cc35e7cfa96c3c165c8f77d72eb9fb6435ec4a"/>
    <w:p>
      <w:pPr>
        <w:pStyle w:val="Heading3"/>
      </w:pPr>
      <w:r>
        <w:t xml:space="preserve">6.7 </w:t>
      </w:r>
      <w:r>
        <w:rPr>
          <w:rFonts w:hint="eastAsia"/>
        </w:rPr>
        <w:t xml:space="preserve">导出会话</w:t>
      </w:r>
    </w:p>
    <w:p>
      <w:pPr>
        <w:pStyle w:val="FirstParagraph"/>
      </w:pPr>
      <w:r>
        <w:rPr>
          <w:rFonts w:hint="eastAsia"/>
        </w:rPr>
        <w:t xml:space="preserve">导出功能用于把</w:t>
      </w:r>
      <w:r>
        <w:t xml:space="preserve"> Codex </w:t>
      </w:r>
      <w:r>
        <w:rPr>
          <w:rFonts w:hint="eastAsia"/>
        </w:rPr>
        <w:t xml:space="preserve">对话整理成可阅读或可交付的文件。软件支持</w:t>
      </w:r>
      <w:r>
        <w:t xml:space="preserve"> Markdown、HTML、TXT </w:t>
      </w:r>
      <w:r>
        <w:rPr>
          <w:rFonts w:hint="eastAsia"/>
        </w:rPr>
        <w:t xml:space="preserve">和</w:t>
      </w:r>
      <w:r>
        <w:t xml:space="preserve"> JSON。</w:t>
      </w:r>
    </w:p>
    <w:p>
      <w:pPr>
        <w:pStyle w:val="BodyText"/>
      </w:pPr>
      <w:r>
        <w:rPr>
          <w:rFonts w:hint="eastAsia"/>
        </w:rPr>
        <w:t xml:space="preserve">导出是本软件的重要交付能力。Markdown</w:t>
      </w:r>
      <w:r>
        <w:t xml:space="preserve"> </w:t>
      </w:r>
      <w:r>
        <w:rPr>
          <w:rFonts w:hint="eastAsia"/>
        </w:rPr>
        <w:t xml:space="preserve">适合写报告、整理开发过程和继续加工；HTML</w:t>
      </w:r>
      <w:r>
        <w:t xml:space="preserve"> </w:t>
      </w:r>
      <w:r>
        <w:rPr>
          <w:rFonts w:hint="eastAsia"/>
        </w:rPr>
        <w:t xml:space="preserve">适合发送给只需要浏览的人；TXT</w:t>
      </w:r>
      <w:r>
        <w:t xml:space="preserve"> </w:t>
      </w:r>
      <w:r>
        <w:rPr>
          <w:rFonts w:hint="eastAsia"/>
        </w:rPr>
        <w:t xml:space="preserve">适合简单归档；JSON</w:t>
      </w:r>
      <w:r>
        <w:t xml:space="preserve"> </w:t>
      </w:r>
      <w:r>
        <w:rPr>
          <w:rFonts w:hint="eastAsia"/>
        </w:rPr>
        <w:t xml:space="preserve">适合开发者进行二次分析或自动化处理。导出时可以按角色和内容类型过滤，因此用户应根据用途选择合适配置。</w:t>
      </w:r>
    </w:p>
    <w:p>
      <w:pPr>
        <w:pStyle w:val="BodyText"/>
      </w:pPr>
      <w:r>
        <w:rPr>
          <w:rFonts w:hint="eastAsia"/>
        </w:rPr>
        <w:t xml:space="preserve">如果导出内容用于项目交付、课程设计或工作复盘，建议优先选择</w:t>
      </w:r>
      <w:r>
        <w:t xml:space="preserve"> Markdown </w:t>
      </w:r>
      <w:r>
        <w:rPr>
          <w:rFonts w:hint="eastAsia"/>
        </w:rPr>
        <w:t xml:space="preserve">或</w:t>
      </w:r>
      <w:r>
        <w:t xml:space="preserve"> HTML。Markdown </w:t>
      </w:r>
      <w:r>
        <w:rPr>
          <w:rFonts w:hint="eastAsia"/>
        </w:rPr>
        <w:t xml:space="preserve">便于后续编辑，可以继续整理为报告、说明书或开发记录；HTML</w:t>
      </w:r>
      <w:r>
        <w:t xml:space="preserve"> </w:t>
      </w:r>
      <w:r>
        <w:rPr>
          <w:rFonts w:hint="eastAsia"/>
        </w:rPr>
        <w:t xml:space="preserve">适合直接打开阅读，接收方不需要了解</w:t>
      </w:r>
      <w:r>
        <w:t xml:space="preserve"> Markdown </w:t>
      </w:r>
      <w:r>
        <w:rPr>
          <w:rFonts w:hint="eastAsia"/>
        </w:rPr>
        <w:t xml:space="preserve">语法。如果导出内容用于程序二次处理或自动分析，JSON</w:t>
      </w:r>
      <w:r>
        <w:t xml:space="preserve"> </w:t>
      </w:r>
      <w:r>
        <w:rPr>
          <w:rFonts w:hint="eastAsia"/>
        </w:rPr>
        <w:t xml:space="preserve">更合适；如果只是希望保留纯文字记录，TXT</w:t>
      </w:r>
      <w:r>
        <w:t xml:space="preserve"> </w:t>
      </w:r>
      <w:r>
        <w:rPr>
          <w:rFonts w:hint="eastAsia"/>
        </w:rPr>
        <w:t xml:space="preserve">则更简单直接。</w:t>
      </w:r>
    </w:p>
    <w:p>
      <w:pPr>
        <w:pStyle w:val="BodyText"/>
      </w:pPr>
      <w:r>
        <w:rPr>
          <w:rFonts w:hint="eastAsia"/>
        </w:rPr>
        <w:t xml:space="preserve">导出前要想清楚“导出给谁看”。如果是自己复盘，可以保留更多上下文，例如用户消息、助手消息、工具调用轨迹和运行事件；如果是给老师、客户或同事查看，通常应减少无关内容，避免把系统上下文、本地路径、内部调试信息一并带出。正式交付的导出结果并不是越完整越好，而是要范围明确、结构清楚、内容适合接收方阅读。</w:t>
      </w:r>
    </w:p>
    <w:p>
      <w:pPr>
        <w:pStyle w:val="BodyText"/>
      </w:pPr>
      <w:r>
        <w:rPr>
          <w:rFonts w:hint="eastAsia"/>
        </w:rPr>
        <w:t xml:space="preserve">导出图片时，用户应理解图片不是孤立存在的。对话中如果包含截图、界面图或数据图，Markdown</w:t>
      </w:r>
      <w:r>
        <w:t xml:space="preserve"> </w:t>
      </w:r>
      <w:r>
        <w:rPr>
          <w:rFonts w:hint="eastAsia"/>
        </w:rPr>
        <w:t xml:space="preserve">或</w:t>
      </w:r>
      <w:r>
        <w:t xml:space="preserve"> HTML </w:t>
      </w:r>
      <w:r>
        <w:rPr>
          <w:rFonts w:hint="eastAsia"/>
        </w:rPr>
        <w:t xml:space="preserve">中的图片链接需要与导出的</w:t>
      </w:r>
      <w:r>
        <w:t xml:space="preserve"> </w:t>
      </w:r>
      <w:r>
        <w:rPr>
          <w:rStyle w:val="VerbatimChar"/>
        </w:rPr>
        <w:t xml:space="preserve">images</w:t>
      </w:r>
      <w:r>
        <w:t xml:space="preserve"> </w:t>
      </w:r>
      <w:r>
        <w:rPr>
          <w:rFonts w:hint="eastAsia"/>
        </w:rPr>
        <w:t xml:space="preserve">目录配合使用。因此导出完成后，不建议只取出某一个</w:t>
      </w:r>
      <w:r>
        <w:t xml:space="preserve"> Markdown </w:t>
      </w:r>
      <w:r>
        <w:rPr>
          <w:rFonts w:hint="eastAsia"/>
        </w:rPr>
        <w:t xml:space="preserve">文件单独发送，而应保留整个压缩包或完整导出目录。这样图片路径才能保持正确，阅读者打开文档时才不容易遇到图片缺失。</w:t>
      </w:r>
    </w:p>
    <w:p>
      <w:pPr>
        <w:pStyle w:val="BodyText"/>
      </w:pPr>
      <w:r>
        <w:rPr>
          <w:rFonts w:hint="eastAsia"/>
        </w:rPr>
        <w:t xml:space="preserve">操作步骤如下：</w:t>
      </w:r>
    </w:p>
    <w:p>
      <w:pPr>
        <w:pStyle w:val="Compact"/>
        <w:numPr>
          <w:ilvl w:val="0"/>
          <w:numId w:val="1017"/>
        </w:numPr>
      </w:pPr>
      <w:r>
        <w:rPr>
          <w:rFonts w:hint="eastAsia"/>
        </w:rPr>
        <w:t xml:space="preserve">选择一个或多个会话。</w:t>
      </w:r>
    </w:p>
    <w:p>
      <w:pPr>
        <w:pStyle w:val="Compact"/>
        <w:numPr>
          <w:ilvl w:val="0"/>
          <w:numId w:val="1017"/>
        </w:numPr>
      </w:pPr>
      <w:r>
        <w:rPr>
          <w:rFonts w:hint="eastAsia"/>
        </w:rPr>
        <w:t xml:space="preserve">打开右侧“导出”页。</w:t>
      </w:r>
    </w:p>
    <w:p>
      <w:pPr>
        <w:pStyle w:val="Compact"/>
        <w:numPr>
          <w:ilvl w:val="0"/>
          <w:numId w:val="1017"/>
        </w:numPr>
      </w:pPr>
      <w:r>
        <w:rPr>
          <w:rFonts w:hint="eastAsia"/>
        </w:rPr>
        <w:t xml:space="preserve">选择导出格式。</w:t>
      </w:r>
    </w:p>
    <w:p>
      <w:pPr>
        <w:pStyle w:val="Compact"/>
        <w:numPr>
          <w:ilvl w:val="0"/>
          <w:numId w:val="1017"/>
        </w:numPr>
      </w:pPr>
      <w:r>
        <w:rPr>
          <w:rFonts w:hint="eastAsia"/>
        </w:rPr>
        <w:t xml:space="preserve">设置是否分会话保存。</w:t>
      </w:r>
    </w:p>
    <w:p>
      <w:pPr>
        <w:pStyle w:val="Compact"/>
        <w:numPr>
          <w:ilvl w:val="0"/>
          <w:numId w:val="1017"/>
        </w:numPr>
      </w:pPr>
      <w:r>
        <w:rPr>
          <w:rFonts w:hint="eastAsia"/>
        </w:rPr>
        <w:t xml:space="preserve">设置是否提取图片。</w:t>
      </w:r>
    </w:p>
    <w:p>
      <w:pPr>
        <w:pStyle w:val="Compact"/>
        <w:numPr>
          <w:ilvl w:val="0"/>
          <w:numId w:val="1017"/>
        </w:numPr>
      </w:pPr>
      <w:r>
        <w:rPr>
          <w:rFonts w:hint="eastAsia"/>
        </w:rPr>
        <w:t xml:space="preserve">根据需要选择导出角色、关键词、日期范围和内容类型。</w:t>
      </w:r>
    </w:p>
    <w:p>
      <w:pPr>
        <w:pStyle w:val="Compact"/>
        <w:numPr>
          <w:ilvl w:val="0"/>
          <w:numId w:val="1017"/>
        </w:numPr>
      </w:pPr>
      <w:r>
        <w:rPr>
          <w:rFonts w:hint="eastAsia"/>
        </w:rPr>
        <w:t xml:space="preserve">点击“导出当前”或“导出选中”。</w:t>
      </w:r>
    </w:p>
    <w:p>
      <w:pPr>
        <w:pStyle w:val="Compact"/>
        <w:numPr>
          <w:ilvl w:val="0"/>
          <w:numId w:val="1017"/>
        </w:numPr>
      </w:pPr>
      <w:r>
        <w:rPr>
          <w:rFonts w:hint="eastAsia"/>
        </w:rPr>
        <w:t xml:space="preserve">导出完成后，软件会提示生成的压缩包路径。</w:t>
      </w:r>
    </w:p>
    <w:p>
      <w:pPr>
        <w:pStyle w:val="FirstParagraph"/>
      </w:pPr>
      <w:r>
        <w:rPr>
          <w:rFonts w:hint="eastAsia"/>
        </w:rPr>
        <w:t xml:space="preserve">导出结果默认保存到：</w:t>
      </w:r>
    </w:p>
    <w:p>
      <w:pPr>
        <w:pStyle w:val="SourceCode"/>
      </w:pPr>
      <w:r>
        <w:rPr>
          <w:rStyle w:val="VerbatimChar"/>
        </w:rPr>
        <w:t xml:space="preserve">%LOCALAPPDATA%\CodexHistoryManager\exports</w:t>
      </w:r>
    </w:p>
    <w:p>
      <w:pPr>
        <w:pStyle w:val="FirstParagraph"/>
      </w:pPr>
      <w:r>
        <w:rPr>
          <w:rFonts w:hint="eastAsia"/>
        </w:rPr>
        <w:t xml:space="preserve">若选择提取图片，图片会保存到导出压缩包中的</w:t>
      </w:r>
      <w:r>
        <w:t xml:space="preserve"> </w:t>
      </w:r>
      <w:r>
        <w:rPr>
          <w:rStyle w:val="VerbatimChar"/>
        </w:rPr>
        <w:t xml:space="preserve">images</w:t>
      </w:r>
      <w:r>
        <w:t xml:space="preserve"> </w:t>
      </w:r>
      <w:r>
        <w:rPr>
          <w:rFonts w:hint="eastAsia"/>
        </w:rPr>
        <w:t xml:space="preserve">目录。</w:t>
      </w:r>
    </w:p>
    <w:p>
      <w:pPr>
        <w:pStyle w:val="BodyText"/>
      </w:pPr>
      <w:r>
        <w:rPr>
          <w:rFonts w:hint="eastAsia"/>
        </w:rPr>
        <w:t xml:space="preserve">导出完成后，建议打开压缩包抽查至少一个文件，确认标题、消息内容、图片链接和筛选条件符合预期。若用于对外分享，应检查是否包含敏感路径、账号信息、代码片段或不适合公开的对话内容。</w:t>
      </w:r>
    </w:p>
    <w:p>
      <w:pPr>
        <w:pStyle w:val="BodyText"/>
      </w:pPr>
      <w:r>
        <w:rPr>
          <w:rFonts w:hint="eastAsia"/>
        </w:rPr>
        <w:t xml:space="preserve">导出结果默认保存在用户本地数据目录下的</w:t>
      </w:r>
      <w:r>
        <w:t xml:space="preserve"> </w:t>
      </w:r>
      <w:r>
        <w:rPr>
          <w:rStyle w:val="VerbatimChar"/>
        </w:rPr>
        <w:t xml:space="preserve">exports</w:t>
      </w:r>
      <w:r>
        <w:t xml:space="preserve"> </w:t>
      </w:r>
      <w:r>
        <w:rPr>
          <w:rFonts w:hint="eastAsia"/>
        </w:rPr>
        <w:t xml:space="preserve">文件夹中，而不是软件安装目录。这个设计可以避免安装目录权限不足导致导出失败，也便于不同运行方式保持一致。用户如果找不到导出文件，可以在管理页打开导出目录，而不是在桌面、下载目录或</w:t>
      </w:r>
      <w:r>
        <w:t xml:space="preserve"> EXE </w:t>
      </w:r>
      <w:r>
        <w:rPr>
          <w:rFonts w:hint="eastAsia"/>
        </w:rPr>
        <w:t xml:space="preserve">所在目录反复查找。</w:t>
      </w:r>
    </w:p>
    <w:p>
      <w:pPr>
        <w:pStyle w:val="BodyText"/>
      </w:pPr>
      <w:r>
        <w:rPr>
          <w:rFonts w:hint="eastAsia"/>
        </w:rPr>
        <w:t xml:space="preserve">导出时还应注意文件命名和时间。软件生成的导出包通常带有时间标记，便于区分多次导出结果。用户如果在短时间内多次尝试不同筛选条件，可能会生成多个压缩包。建议导出完成后立即打开最新压缩包检查内容，确认无误后再移动到正式项目资料目录。如果只是临时测试导出，后续可以通过存储维护清理旧导出，避免导出目录堆积。</w:t>
      </w:r>
    </w:p>
    <w:p>
      <w:pPr>
        <w:pStyle w:val="BodyText"/>
      </w:pPr>
      <w:r>
        <w:rPr>
          <w:rFonts w:hint="eastAsia"/>
        </w:rPr>
        <w:t xml:space="preserve">当导出内容用于正式文档时，建议用户不要直接把完整对话作为最终成果，而是把导出的</w:t>
      </w:r>
      <w:r>
        <w:t xml:space="preserve"> Markdown </w:t>
      </w:r>
      <w:r>
        <w:rPr>
          <w:rFonts w:hint="eastAsia"/>
        </w:rPr>
        <w:t xml:space="preserve">或</w:t>
      </w:r>
      <w:r>
        <w:t xml:space="preserve"> HTML </w:t>
      </w:r>
      <w:r>
        <w:rPr>
          <w:rFonts w:hint="eastAsia"/>
        </w:rPr>
        <w:t xml:space="preserve">作为素材来源。Codex</w:t>
      </w:r>
      <w:r>
        <w:t xml:space="preserve"> </w:t>
      </w:r>
      <w:r>
        <w:rPr>
          <w:rFonts w:hint="eastAsia"/>
        </w:rPr>
        <w:t xml:space="preserve">对话中可能包含试错、重复解释、临时命令和未最终采用的方案。正式材料应从导出内容中提炼结论、整理步骤、删除无关片段。软件负责把资料从历史记录中取出来，最终文档质量仍需要用户根据用途进行整理。</w:t>
      </w:r>
    </w:p>
    <w:p>
      <w:pPr>
        <w:pStyle w:val="BodyText"/>
      </w:pPr>
      <w:r>
        <w:rPr>
          <w:rFonts w:hint="eastAsia"/>
        </w:rPr>
        <w:t xml:space="preserve">如果导出结果中有图片，用户应检查图片是否能正常显示。Markdown</w:t>
      </w:r>
      <w:r>
        <w:t xml:space="preserve"> </w:t>
      </w:r>
      <w:r>
        <w:rPr>
          <w:rFonts w:hint="eastAsia"/>
        </w:rPr>
        <w:t xml:space="preserve">文件中的图片通常是相对路径，如果只复制</w:t>
      </w:r>
      <w:r>
        <w:t xml:space="preserve"> Markdown </w:t>
      </w:r>
      <w:r>
        <w:rPr>
          <w:rFonts w:hint="eastAsia"/>
        </w:rPr>
        <w:t xml:space="preserve">文件而不复制</w:t>
      </w:r>
      <w:r>
        <w:t xml:space="preserve"> images </w:t>
      </w:r>
      <w:r>
        <w:rPr>
          <w:rFonts w:hint="eastAsia"/>
        </w:rPr>
        <w:t xml:space="preserve">目录，图片会失效。HTML</w:t>
      </w:r>
      <w:r>
        <w:t xml:space="preserve"> </w:t>
      </w:r>
      <w:r>
        <w:rPr>
          <w:rFonts w:hint="eastAsia"/>
        </w:rPr>
        <w:t xml:space="preserve">文件同样可能依赖导出目录中的图片资源。因此，对外发送时最稳妥的方式是发送完整压缩包，或者在解压后保持原有目录结构。</w:t>
      </w:r>
    </w:p>
    <w:p>
      <w:pPr>
        <w:pStyle w:val="BodyText"/>
      </w:pPr>
      <w:r>
        <w:rPr>
          <w:rFonts w:hint="eastAsia"/>
        </w:rPr>
        <w:t xml:space="preserve">在团队协作中，导出文件还可以作为问题复盘资料。比如某个功能经过多次讨论才形成最终方案，导出对应会话后，可以保留当时的需求变化、技术判断和处理过程。后续团队成员接手时，不仅能看到最后怎么做，还能看到为什么这样做。这种过程性资料对复杂项目很有价值。</w:t>
      </w:r>
    </w:p>
    <w:p>
      <w:pPr>
        <w:pStyle w:val="BodyText"/>
      </w:pPr>
      <w:r>
        <w:rPr>
          <w:rFonts w:hint="eastAsia"/>
        </w:rPr>
        <w:t xml:space="preserve">导出时如果选择了日期范围，用户应注意日期筛选针对的是消息时间，而不是用户记忆中的项目阶段。某个会话可能跨越多天，如果日期范围设置过窄，可能只导出其中一部分内容。正式整理资料时，建议先不设置日期范围导出一次完整结果，确认内容结构后，再根据需要缩小范围。这样更不容易漏掉关键上下文。</w:t>
      </w:r>
    </w:p>
    <w:p>
      <w:pPr>
        <w:pStyle w:val="BodyText"/>
      </w:pPr>
      <w:r>
        <w:rPr>
          <w:rFonts w:hint="eastAsia"/>
        </w:rPr>
        <w:t xml:space="preserve">关键词筛选同样需要谨慎。导出时按关键词过滤可以减少无关消息，但也可能把没有关键词却对上下文很重要的消息排除掉。例如，用户的问题中包含关键词，但助手后续解释未重复该词，如果只按关键词严格过滤，导出结果可能显得断裂。正式交付材料更建议先完整导出，再人工整理；关键词过滤更适合快速抽取特定片段。</w:t>
      </w:r>
    </w:p>
    <w:p>
      <w:pPr>
        <w:pStyle w:val="BodyText"/>
      </w:pPr>
      <w:r>
        <w:rPr>
          <w:rFonts w:hint="eastAsia"/>
        </w:rPr>
        <w:t xml:space="preserve">对于大型会话，导出前可以先备份。虽然导出本身通常不修改原始会话，但在进行批量整理时，先备份能形成更稳妥的工作习惯。尤其是用户准备连续执行导出、归档和恢复最新时，先备份再操作更容易追溯。</w:t>
      </w:r>
    </w:p>
    <w:bookmarkEnd w:id="59"/>
    <w:bookmarkStart w:id="60" w:name="X1b4e56e1c2fa55389cf104856de55a5fd19d4a2"/>
    <w:p>
      <w:pPr>
        <w:pStyle w:val="Heading3"/>
      </w:pPr>
      <w:r>
        <w:t xml:space="preserve">6.8 </w:t>
      </w:r>
      <w:r>
        <w:rPr>
          <w:rFonts w:hint="eastAsia"/>
        </w:rPr>
        <w:t xml:space="preserve">备份会话</w:t>
      </w:r>
    </w:p>
    <w:p>
      <w:pPr>
        <w:pStyle w:val="FirstParagraph"/>
      </w:pPr>
      <w:r>
        <w:rPr>
          <w:rFonts w:hint="eastAsia"/>
        </w:rPr>
        <w:t xml:space="preserve">备份用于保存关键状态文件和目标会话文件，便于误操作后追溯。</w:t>
      </w:r>
    </w:p>
    <w:p>
      <w:pPr>
        <w:pStyle w:val="BodyText"/>
      </w:pPr>
      <w:r>
        <w:rPr>
          <w:rFonts w:hint="eastAsia"/>
        </w:rPr>
        <w:t xml:space="preserve">备份不等于导出。导出面向阅读和交付，备份面向恢复和追溯。备份通常包含状态数据库、索引文件和目标会话文件等技术资料，适合在执行写入操作前保留现场。</w:t>
      </w:r>
    </w:p>
    <w:p>
      <w:pPr>
        <w:pStyle w:val="BodyText"/>
      </w:pPr>
      <w:r>
        <w:rPr>
          <w:rFonts w:hint="eastAsia"/>
        </w:rPr>
        <w:t xml:space="preserve">备份更像是给当前状态拍一张“技术快照”。它的重点不是让用户阅读内容，而是保留关键文件，以便将来出现问题时能够查找和对照。比如执行批量归档之前，备份可以记录归档前的状态；执行恢复最新之前，备份可以记录索引修复前的状态。这样即使后续需要排查，也有比较明确的参考资料。</w:t>
      </w:r>
    </w:p>
    <w:p>
      <w:pPr>
        <w:pStyle w:val="BodyText"/>
      </w:pPr>
      <w:r>
        <w:rPr>
          <w:rFonts w:hint="eastAsia"/>
        </w:rPr>
        <w:t xml:space="preserve">很多用户在需要保存资料时会想到备份，但如果目的是给人阅读或写入文档，导出通常更合适。备份文件可能包含数据库、索引和原始会话文件，阅读体验并不好，也不适合直接交给非技术人员。相反，如果用户担心误操作，或者准备修改会话状态，那么备份比导出更有保护意义。理解二者区别，是正确使用本软件的重要基础。</w:t>
      </w:r>
    </w:p>
    <w:p>
      <w:pPr>
        <w:pStyle w:val="BodyText"/>
      </w:pPr>
      <w:r>
        <w:rPr>
          <w:rFonts w:hint="eastAsia"/>
        </w:rPr>
        <w:t xml:space="preserve">操作步骤如下：</w:t>
      </w:r>
    </w:p>
    <w:p>
      <w:pPr>
        <w:pStyle w:val="Compact"/>
        <w:numPr>
          <w:ilvl w:val="0"/>
          <w:numId w:val="1018"/>
        </w:numPr>
      </w:pPr>
      <w:r>
        <w:rPr>
          <w:rFonts w:hint="eastAsia"/>
        </w:rPr>
        <w:t xml:space="preserve">选择需要备份的会话。</w:t>
      </w:r>
    </w:p>
    <w:p>
      <w:pPr>
        <w:pStyle w:val="Compact"/>
        <w:numPr>
          <w:ilvl w:val="0"/>
          <w:numId w:val="1018"/>
        </w:numPr>
      </w:pPr>
      <w:r>
        <w:rPr>
          <w:rFonts w:hint="eastAsia"/>
        </w:rPr>
        <w:t xml:space="preserve">打开“管理”页。</w:t>
      </w:r>
    </w:p>
    <w:p>
      <w:pPr>
        <w:pStyle w:val="Compact"/>
        <w:numPr>
          <w:ilvl w:val="0"/>
          <w:numId w:val="1018"/>
        </w:numPr>
      </w:pPr>
      <w:r>
        <w:rPr>
          <w:rFonts w:hint="eastAsia"/>
        </w:rPr>
        <w:t xml:space="preserve">点击“备份当前”或“备份选中”。</w:t>
      </w:r>
    </w:p>
    <w:p>
      <w:pPr>
        <w:pStyle w:val="Compact"/>
        <w:numPr>
          <w:ilvl w:val="0"/>
          <w:numId w:val="1018"/>
        </w:numPr>
      </w:pPr>
      <w:r>
        <w:rPr>
          <w:rFonts w:hint="eastAsia"/>
        </w:rPr>
        <w:t xml:space="preserve">等待软件生成备份目录。</w:t>
      </w:r>
    </w:p>
    <w:p>
      <w:pPr>
        <w:pStyle w:val="FirstParagraph"/>
      </w:pPr>
      <w:r>
        <w:rPr>
          <w:rFonts w:hint="eastAsia"/>
        </w:rPr>
        <w:t xml:space="preserve">备份结果默认保存到：</w:t>
      </w:r>
    </w:p>
    <w:p>
      <w:pPr>
        <w:pStyle w:val="SourceCode"/>
      </w:pPr>
      <w:r>
        <w:rPr>
          <w:rStyle w:val="VerbatimChar"/>
        </w:rPr>
        <w:t xml:space="preserve">%LOCALAPPDATA%\CodexHistoryManager\backups</w:t>
      </w:r>
    </w:p>
    <w:p>
      <w:pPr>
        <w:pStyle w:val="FirstParagraph"/>
      </w:pPr>
      <w:r>
        <w:rPr>
          <w:rFonts w:hint="eastAsia"/>
        </w:rPr>
        <w:t xml:space="preserve">写入类操作通常会自动备份。手动备份适合在批量归档、恢复或导出前额外保留一份状态。</w:t>
      </w:r>
    </w:p>
    <w:p>
      <w:pPr>
        <w:pStyle w:val="BodyText"/>
      </w:pPr>
      <w:r>
        <w:rPr>
          <w:rFonts w:hint="eastAsia"/>
        </w:rPr>
        <w:t xml:space="preserve">建议在进行大范围批量归档、恢复最新或整理历史记录前，先手动备份一次。备份目录较多时，可通过存储维护查看占用情况，但不要随意删除近期备份。</w:t>
      </w:r>
    </w:p>
    <w:p>
      <w:pPr>
        <w:pStyle w:val="BodyText"/>
      </w:pPr>
      <w:r>
        <w:rPr>
          <w:rFonts w:hint="eastAsia"/>
        </w:rPr>
        <w:t xml:space="preserve">备份文件同样可能包含敏感信息，因此不建议随意发送给他人。普通用户一般只需要知道备份目录在哪里，遇到问题时可以把备份存在的情况告诉维护人员。维护人员在指导用户恢复或排查时，应优先使用反馈包和诊断信息，只有确实需要时才考虑查看备份内容。</w:t>
      </w:r>
    </w:p>
    <w:bookmarkEnd w:id="60"/>
    <w:bookmarkStart w:id="61" w:name="X9108bd1df68b789fc15d4dd3d6bcaca8b71b2c6"/>
    <w:p>
      <w:pPr>
        <w:pStyle w:val="Heading3"/>
      </w:pPr>
      <w:r>
        <w:t xml:space="preserve">6.9 </w:t>
      </w:r>
      <w:r>
        <w:rPr>
          <w:rFonts w:hint="eastAsia"/>
        </w:rPr>
        <w:t xml:space="preserve">备用</w:t>
      </w:r>
      <w:r>
        <w:t xml:space="preserve"> Web </w:t>
      </w:r>
      <w:r>
        <w:rPr>
          <w:rFonts w:hint="eastAsia"/>
        </w:rPr>
        <w:t xml:space="preserve">服务</w:t>
      </w:r>
    </w:p>
    <w:p>
      <w:pPr>
        <w:pStyle w:val="FirstParagraph"/>
      </w:pPr>
      <w:r>
        <w:rPr>
          <w:rFonts w:hint="eastAsia"/>
        </w:rPr>
        <w:t xml:space="preserve">备用</w:t>
      </w:r>
      <w:r>
        <w:t xml:space="preserve"> Web </w:t>
      </w:r>
      <w:r>
        <w:rPr>
          <w:rFonts w:hint="eastAsia"/>
        </w:rPr>
        <w:t xml:space="preserve">服务用于在浏览器中临时查看和管理本地会话。该服务默认绑定</w:t>
      </w:r>
      <w:r>
        <w:t xml:space="preserve"> </w:t>
      </w:r>
      <w:r>
        <w:rPr>
          <w:rStyle w:val="VerbatimChar"/>
        </w:rPr>
        <w:t xml:space="preserve">127.0.0.1</w:t>
      </w:r>
      <w:r>
        <w:rPr>
          <w:rFonts w:hint="eastAsia"/>
        </w:rPr>
        <w:t xml:space="preserve">，通常只允许本机访问。</w:t>
      </w:r>
    </w:p>
    <w:p>
      <w:pPr>
        <w:pStyle w:val="BodyText"/>
      </w:pPr>
      <w:r>
        <w:rPr>
          <w:rFonts w:hint="eastAsia"/>
        </w:rPr>
        <w:t xml:space="preserve">备用</w:t>
      </w:r>
      <w:r>
        <w:t xml:space="preserve"> Web </w:t>
      </w:r>
      <w:r>
        <w:rPr>
          <w:rFonts w:hint="eastAsia"/>
        </w:rPr>
        <w:t xml:space="preserve">服务适合临时使用浏览器界面查看会话，或在桌面界面不方便展示时作为补充入口。由于它是本机服务，不应被理解为公网系统或多人协同平台。</w:t>
      </w:r>
    </w:p>
    <w:p>
      <w:pPr>
        <w:pStyle w:val="BodyText"/>
      </w:pPr>
      <w:r>
        <w:rPr>
          <w:rFonts w:hint="eastAsia"/>
        </w:rPr>
        <w:t xml:space="preserve">操作步骤如下：</w:t>
      </w:r>
    </w:p>
    <w:p>
      <w:pPr>
        <w:pStyle w:val="Compact"/>
        <w:numPr>
          <w:ilvl w:val="0"/>
          <w:numId w:val="1019"/>
        </w:numPr>
      </w:pPr>
      <w:r>
        <w:rPr>
          <w:rFonts w:hint="eastAsia"/>
        </w:rPr>
        <w:t xml:space="preserve">打开“管理”页。</w:t>
      </w:r>
    </w:p>
    <w:p>
      <w:pPr>
        <w:pStyle w:val="Compact"/>
        <w:numPr>
          <w:ilvl w:val="0"/>
          <w:numId w:val="1019"/>
        </w:numPr>
      </w:pPr>
      <w:r>
        <w:rPr>
          <w:rFonts w:hint="eastAsia"/>
        </w:rPr>
        <w:t xml:space="preserve">在备用</w:t>
      </w:r>
      <w:r>
        <w:t xml:space="preserve"> Web </w:t>
      </w:r>
      <w:r>
        <w:rPr>
          <w:rFonts w:hint="eastAsia"/>
        </w:rPr>
        <w:t xml:space="preserve">服务区域确认端口，默认端口为</w:t>
      </w:r>
      <w:r>
        <w:t xml:space="preserve"> </w:t>
      </w:r>
      <w:r>
        <w:rPr>
          <w:rStyle w:val="VerbatimChar"/>
        </w:rPr>
        <w:t xml:space="preserve">8765</w:t>
      </w:r>
      <w:r>
        <w:t xml:space="preserve">。</w:t>
      </w:r>
    </w:p>
    <w:p>
      <w:pPr>
        <w:pStyle w:val="Compact"/>
        <w:numPr>
          <w:ilvl w:val="0"/>
          <w:numId w:val="1019"/>
        </w:numPr>
      </w:pPr>
      <w:r>
        <w:rPr>
          <w:rFonts w:hint="eastAsia"/>
        </w:rPr>
        <w:t xml:space="preserve">点击“启动</w:t>
      </w:r>
      <w:r>
        <w:t xml:space="preserve"> Web”。</w:t>
      </w:r>
    </w:p>
    <w:p>
      <w:pPr>
        <w:pStyle w:val="Compact"/>
        <w:numPr>
          <w:ilvl w:val="0"/>
          <w:numId w:val="1019"/>
        </w:numPr>
      </w:pPr>
      <w:r>
        <w:rPr>
          <w:rFonts w:hint="eastAsia"/>
        </w:rPr>
        <w:t xml:space="preserve">点击“打开</w:t>
      </w:r>
      <w:r>
        <w:t xml:space="preserve"> </w:t>
      </w:r>
      <w:r>
        <w:rPr>
          <w:rFonts w:hint="eastAsia"/>
        </w:rPr>
        <w:t xml:space="preserve">Web”或在浏览器访问</w:t>
      </w:r>
      <w:r>
        <w:t xml:space="preserve"> </w:t>
      </w:r>
      <w:r>
        <w:rPr>
          <w:rStyle w:val="VerbatimChar"/>
        </w:rPr>
        <w:t xml:space="preserve">http://127.0.0.1:8765</w:t>
      </w:r>
      <w:r>
        <w:t xml:space="preserve">。</w:t>
      </w:r>
    </w:p>
    <w:p>
      <w:pPr>
        <w:pStyle w:val="Compact"/>
        <w:numPr>
          <w:ilvl w:val="0"/>
          <w:numId w:val="1019"/>
        </w:numPr>
      </w:pPr>
      <w:r>
        <w:rPr>
          <w:rFonts w:hint="eastAsia"/>
        </w:rPr>
        <w:t xml:space="preserve">使用完成后点击“停止</w:t>
      </w:r>
      <w:r>
        <w:t xml:space="preserve"> Web”。</w:t>
      </w:r>
    </w:p>
    <w:p>
      <w:pPr>
        <w:pStyle w:val="FirstParagraph"/>
      </w:pPr>
      <w:r>
        <w:rPr>
          <w:rFonts w:hint="eastAsia"/>
        </w:rPr>
        <w:t xml:space="preserve">如果端口被占用，请更换端口后重新启动。</w:t>
      </w:r>
    </w:p>
    <w:p>
      <w:pPr>
        <w:pStyle w:val="BodyText"/>
      </w:pPr>
      <w:r>
        <w:rPr>
          <w:rFonts w:hint="eastAsia"/>
        </w:rPr>
        <w:t xml:space="preserve">使用完成后建议停止</w:t>
      </w:r>
      <w:r>
        <w:t xml:space="preserve"> Web </w:t>
      </w:r>
      <w:r>
        <w:rPr>
          <w:rFonts w:hint="eastAsia"/>
        </w:rPr>
        <w:t xml:space="preserve">服务。若打开</w:t>
      </w:r>
      <w:r>
        <w:t xml:space="preserve"> Web </w:t>
      </w:r>
      <w:r>
        <w:rPr>
          <w:rFonts w:hint="eastAsia"/>
        </w:rPr>
        <w:t xml:space="preserve">页面失败，先确认服务是否已启动，再确认端口是否正确，最后检查浏览器地址是否为</w:t>
      </w:r>
      <w:r>
        <w:t xml:space="preserve"> </w:t>
      </w:r>
      <w:r>
        <w:rPr>
          <w:rStyle w:val="VerbatimChar"/>
        </w:rPr>
        <w:t xml:space="preserve">127.0.0.1</w:t>
      </w:r>
      <w:r>
        <w:t xml:space="preserve"> </w:t>
      </w:r>
      <w:r>
        <w:rPr>
          <w:rFonts w:hint="eastAsia"/>
        </w:rPr>
        <w:t xml:space="preserve">本机地址。</w:t>
      </w:r>
    </w:p>
    <w:p>
      <w:pPr>
        <w:pStyle w:val="BodyText"/>
      </w:pPr>
      <w:r>
        <w:rPr>
          <w:rFonts w:hint="eastAsia"/>
        </w:rPr>
        <w:t xml:space="preserve">备用</w:t>
      </w:r>
      <w:r>
        <w:t xml:space="preserve"> Web </w:t>
      </w:r>
      <w:r>
        <w:rPr>
          <w:rFonts w:hint="eastAsia"/>
        </w:rPr>
        <w:t xml:space="preserve">服务是桌面端之外的补充入口，不是必须使用的主功能。普通用户只使用桌面界面即可完成绝大多数操作。Web</w:t>
      </w:r>
      <w:r>
        <w:t xml:space="preserve"> </w:t>
      </w:r>
      <w:r>
        <w:rPr>
          <w:rFonts w:hint="eastAsia"/>
        </w:rPr>
        <w:t xml:space="preserve">服务适合临时需要浏览器查看、对比或演示的场景。例如，用户希望在浏览器中查看本地管理界面，或者希望用浏览器窗口临时展示某些列表和操作流程，就可以启动该服务。</w:t>
      </w:r>
    </w:p>
    <w:p>
      <w:pPr>
        <w:pStyle w:val="BodyText"/>
      </w:pPr>
      <w:r>
        <w:rPr>
          <w:rFonts w:hint="eastAsia"/>
        </w:rPr>
        <w:t xml:space="preserve">由于服务绑定本机地址，它主要用于本机访问。用户不应把它当作公网服务，也不应在不了解网络安全的情况下尝试暴露给其他电脑。端口设置只是本机服务监听端口，如果端口被占用，换一个未被占用的端口即可。使用结束后停止服务，是一个良好的安全习惯。</w:t>
      </w:r>
    </w:p>
    <w:p>
      <w:pPr>
        <w:pStyle w:val="BodyText"/>
      </w:pPr>
      <w:r>
        <w:rPr>
          <w:rFonts w:hint="eastAsia"/>
        </w:rPr>
        <w:t xml:space="preserve">如果</w:t>
      </w:r>
      <w:r>
        <w:t xml:space="preserve"> Web </w:t>
      </w:r>
      <w:r>
        <w:rPr>
          <w:rFonts w:hint="eastAsia"/>
        </w:rPr>
        <w:t xml:space="preserve">服务无法启动，通常不是桌面端核心功能损坏，而是端口或本机网络环境问题。用户仍然可以继续使用桌面端导出、备份、归档和诊断。排查</w:t>
      </w:r>
      <w:r>
        <w:t xml:space="preserve"> Web </w:t>
      </w:r>
      <w:r>
        <w:rPr>
          <w:rFonts w:hint="eastAsia"/>
        </w:rPr>
        <w:t xml:space="preserve">服务时，应先看端口是否填写为数字，再看是否已有其他程序占用该端口，最后再考虑防火墙或浏览器访问问题。</w:t>
      </w:r>
    </w:p>
    <w:bookmarkEnd w:id="61"/>
    <w:bookmarkStart w:id="62" w:name="X14e7b18807c12d72759540324630739268b5c6d"/>
    <w:p>
      <w:pPr>
        <w:pStyle w:val="Heading3"/>
      </w:pPr>
      <w:r>
        <w:t xml:space="preserve">6.10 </w:t>
      </w:r>
      <w:r>
        <w:rPr>
          <w:rFonts w:hint="eastAsia"/>
        </w:rPr>
        <w:t xml:space="preserve">检查更新</w:t>
      </w:r>
    </w:p>
    <w:p>
      <w:pPr>
        <w:pStyle w:val="FirstParagraph"/>
      </w:pPr>
      <w:r>
        <w:rPr>
          <w:rFonts w:hint="eastAsia"/>
        </w:rPr>
        <w:t xml:space="preserve">检查更新会访问</w:t>
      </w:r>
      <w:r>
        <w:t xml:space="preserve"> GitHub </w:t>
      </w:r>
      <w:r>
        <w:rPr>
          <w:rFonts w:hint="eastAsia"/>
        </w:rPr>
        <w:t xml:space="preserve">Releases，比较本地版本和最新发布版本。</w:t>
      </w:r>
    </w:p>
    <w:p>
      <w:pPr>
        <w:pStyle w:val="BodyText"/>
      </w:pPr>
      <w:r>
        <w:rPr>
          <w:rFonts w:hint="eastAsia"/>
        </w:rPr>
        <w:t xml:space="preserve">检查更新适合用户确认当前软件是否为最新发布版。由于该功能依赖网络和</w:t>
      </w:r>
      <w:r>
        <w:t xml:space="preserve"> GitHub </w:t>
      </w:r>
      <w:r>
        <w:rPr>
          <w:rFonts w:hint="eastAsia"/>
        </w:rPr>
        <w:t xml:space="preserve">访问状态，检查失败并不表示本地软件损坏。</w:t>
      </w:r>
    </w:p>
    <w:p>
      <w:pPr>
        <w:pStyle w:val="BodyText"/>
      </w:pPr>
      <w:r>
        <w:rPr>
          <w:rFonts w:hint="eastAsia"/>
        </w:rPr>
        <w:t xml:space="preserve">操作步骤如下：</w:t>
      </w:r>
    </w:p>
    <w:p>
      <w:pPr>
        <w:pStyle w:val="Compact"/>
        <w:numPr>
          <w:ilvl w:val="0"/>
          <w:numId w:val="1020"/>
        </w:numPr>
      </w:pPr>
      <w:r>
        <w:rPr>
          <w:rFonts w:hint="eastAsia"/>
        </w:rPr>
        <w:t xml:space="preserve">打开“管理”页。</w:t>
      </w:r>
    </w:p>
    <w:p>
      <w:pPr>
        <w:pStyle w:val="Compact"/>
        <w:numPr>
          <w:ilvl w:val="0"/>
          <w:numId w:val="1020"/>
        </w:numPr>
      </w:pPr>
      <w:r>
        <w:rPr>
          <w:rFonts w:hint="eastAsia"/>
        </w:rPr>
        <w:t xml:space="preserve">点击“检查更新”。</w:t>
      </w:r>
    </w:p>
    <w:p>
      <w:pPr>
        <w:pStyle w:val="Compact"/>
        <w:numPr>
          <w:ilvl w:val="0"/>
          <w:numId w:val="1020"/>
        </w:numPr>
      </w:pPr>
      <w:r>
        <w:rPr>
          <w:rFonts w:hint="eastAsia"/>
        </w:rPr>
        <w:t xml:space="preserve">如果有新版本，软件会提示并可打开下载页面。</w:t>
      </w:r>
    </w:p>
    <w:p>
      <w:pPr>
        <w:pStyle w:val="Compact"/>
        <w:numPr>
          <w:ilvl w:val="0"/>
          <w:numId w:val="1020"/>
        </w:numPr>
      </w:pPr>
      <w:r>
        <w:rPr>
          <w:rFonts w:hint="eastAsia"/>
        </w:rPr>
        <w:t xml:space="preserve">如果网络不可用或</w:t>
      </w:r>
      <w:r>
        <w:t xml:space="preserve"> GitHub API </w:t>
      </w:r>
      <w:r>
        <w:rPr>
          <w:rFonts w:hint="eastAsia"/>
        </w:rPr>
        <w:t xml:space="preserve">限制访问，软件会提示当前无法检查。</w:t>
      </w:r>
    </w:p>
    <w:p>
      <w:pPr>
        <w:pStyle w:val="FirstParagraph"/>
      </w:pPr>
      <w:r>
        <w:rPr>
          <w:rFonts w:hint="eastAsia"/>
        </w:rPr>
        <w:t xml:space="preserve">检查更新失败不会影响本地功能。</w:t>
      </w:r>
    </w:p>
    <w:p>
      <w:pPr>
        <w:pStyle w:val="BodyText"/>
      </w:pPr>
      <w:r>
        <w:rPr>
          <w:rFonts w:hint="eastAsia"/>
        </w:rPr>
        <w:t xml:space="preserve">如果网络环境对</w:t>
      </w:r>
      <w:r>
        <w:t xml:space="preserve"> GitHub </w:t>
      </w:r>
      <w:r>
        <w:rPr>
          <w:rFonts w:hint="eastAsia"/>
        </w:rPr>
        <w:t xml:space="preserve">访问有限制，用户也可以手动打开项目发布页查看版本。更新软件前，建议关闭正在运行的旧版本程序。</w:t>
      </w:r>
    </w:p>
    <w:bookmarkEnd w:id="62"/>
    <w:bookmarkStart w:id="63" w:name="Xf4984b29085cf5cae0afe7ac74228e66ea847d4"/>
    <w:p>
      <w:pPr>
        <w:pStyle w:val="Heading3"/>
      </w:pPr>
      <w:r>
        <w:t xml:space="preserve">6.11 </w:t>
      </w:r>
      <w:r>
        <w:rPr>
          <w:rFonts w:hint="eastAsia"/>
        </w:rPr>
        <w:t xml:space="preserve">帮助与关于</w:t>
      </w:r>
    </w:p>
    <w:p>
      <w:pPr>
        <w:pStyle w:val="FirstParagraph"/>
      </w:pPr>
      <w:r>
        <w:rPr>
          <w:rFonts w:hint="eastAsia"/>
        </w:rPr>
        <w:t xml:space="preserve">帮助与关于区域用于查看项目文档、许可证、版本信息和路径信息。普通用户可通过该区域打开</w:t>
      </w:r>
      <w:r>
        <w:t xml:space="preserve"> README </w:t>
      </w:r>
      <w:r>
        <w:rPr>
          <w:rFonts w:hint="eastAsia"/>
        </w:rPr>
        <w:t xml:space="preserve">或文档目录；维护人员可复制版本和路径信息，用于确认用户当前运行的是哪个版本、资源目录在哪里、用户数据目录在哪里。</w:t>
      </w:r>
    </w:p>
    <w:p>
      <w:pPr>
        <w:pStyle w:val="BodyText"/>
      </w:pPr>
      <w:r>
        <w:rPr>
          <w:rFonts w:hint="eastAsia"/>
        </w:rPr>
        <w:t xml:space="preserve">操作步骤如下：</w:t>
      </w:r>
    </w:p>
    <w:p>
      <w:pPr>
        <w:pStyle w:val="Compact"/>
        <w:numPr>
          <w:ilvl w:val="0"/>
          <w:numId w:val="1021"/>
        </w:numPr>
      </w:pPr>
      <w:r>
        <w:rPr>
          <w:rFonts w:hint="eastAsia"/>
        </w:rPr>
        <w:t xml:space="preserve">打开“管理”页。</w:t>
      </w:r>
    </w:p>
    <w:p>
      <w:pPr>
        <w:pStyle w:val="Compact"/>
        <w:numPr>
          <w:ilvl w:val="0"/>
          <w:numId w:val="1021"/>
        </w:numPr>
      </w:pPr>
      <w:r>
        <w:rPr>
          <w:rFonts w:hint="eastAsia"/>
        </w:rPr>
        <w:t xml:space="preserve">找到“帮助与关于”区域。</w:t>
      </w:r>
    </w:p>
    <w:p>
      <w:pPr>
        <w:pStyle w:val="Compact"/>
        <w:numPr>
          <w:ilvl w:val="0"/>
          <w:numId w:val="1021"/>
        </w:numPr>
      </w:pPr>
      <w:r>
        <w:rPr>
          <w:rFonts w:hint="eastAsia"/>
        </w:rPr>
        <w:t xml:space="preserve">根据需要点击“打开</w:t>
      </w:r>
      <w:r>
        <w:t xml:space="preserve"> </w:t>
      </w:r>
      <w:r>
        <w:rPr>
          <w:rFonts w:hint="eastAsia"/>
        </w:rPr>
        <w:t xml:space="preserve">README”“打开文档目录”或“许可证”。</w:t>
      </w:r>
    </w:p>
    <w:p>
      <w:pPr>
        <w:pStyle w:val="Compact"/>
        <w:numPr>
          <w:ilvl w:val="0"/>
          <w:numId w:val="1021"/>
        </w:numPr>
      </w:pPr>
      <w:r>
        <w:rPr>
          <w:rFonts w:hint="eastAsia"/>
        </w:rPr>
        <w:t xml:space="preserve">如需向维护人员反馈版本信息，点击复制版本和路径信息。</w:t>
      </w:r>
    </w:p>
    <w:p>
      <w:pPr>
        <w:pStyle w:val="FirstParagraph"/>
      </w:pPr>
      <w:r>
        <w:rPr>
          <w:rFonts w:hint="eastAsia"/>
        </w:rPr>
        <w:t xml:space="preserve">该功能有助于减少沟通成本。用户反馈问题时，如果能同时提供版本号、运行模式、应用目录、资源目录、用户数据目录和</w:t>
      </w:r>
      <w:r>
        <w:t xml:space="preserve"> Codex </w:t>
      </w:r>
      <w:r>
        <w:rPr>
          <w:rFonts w:hint="eastAsia"/>
        </w:rPr>
        <w:t xml:space="preserve">数据目录，维护人员通常能更快定位问题。</w:t>
      </w:r>
    </w:p>
    <w:p>
      <w:pPr>
        <w:pStyle w:val="BodyText"/>
      </w:pPr>
      <w:r>
        <w:rPr>
          <w:rFonts w:hint="eastAsia"/>
        </w:rPr>
        <w:t xml:space="preserve">在正式交付或内部培训中，帮助与关于区域也可以作为文档入口。用户不需要记住项目仓库中每个文档的路径，只要打开软件管理页，就能进入</w:t>
      </w:r>
      <w:r>
        <w:t xml:space="preserve"> </w:t>
      </w:r>
      <w:r>
        <w:rPr>
          <w:rFonts w:hint="eastAsia"/>
        </w:rPr>
        <w:t xml:space="preserve">README、本地文档目录和许可证页面。对于发布包而言，文档随软件携带，这能避免“软件给了用户，但说明文档在另一个地方找不到”的问题。</w:t>
      </w:r>
    </w:p>
    <w:bookmarkEnd w:id="63"/>
    <w:bookmarkEnd w:id="64"/>
    <w:bookmarkStart w:id="69" w:name="第7章-数据管理说明"/>
    <w:p>
      <w:pPr>
        <w:pStyle w:val="Heading2"/>
      </w:pPr>
      <w:r>
        <w:rPr>
          <w:rFonts w:hint="eastAsia"/>
        </w:rPr>
        <w:t xml:space="preserve">第7章</w:t>
      </w:r>
      <w:r>
        <w:t xml:space="preserve"> </w:t>
      </w:r>
      <w:r>
        <w:rPr>
          <w:rFonts w:hint="eastAsia"/>
        </w:rPr>
        <w:t xml:space="preserve">数据管理说明</w:t>
      </w:r>
    </w:p>
    <w:bookmarkStart w:id="65" w:name="Xd8bd9f0cf73cffa0cc9e82e40967b98ee11e1b8"/>
    <w:p>
      <w:pPr>
        <w:pStyle w:val="Heading3"/>
      </w:pPr>
      <w:r>
        <w:t xml:space="preserve">7.1 </w:t>
      </w:r>
      <w:r>
        <w:rPr>
          <w:rFonts w:hint="eastAsia"/>
        </w:rPr>
        <w:t xml:space="preserve">数据读取范围</w:t>
      </w:r>
    </w:p>
    <w:p>
      <w:pPr>
        <w:pStyle w:val="FirstParagraph"/>
      </w:pPr>
      <w:r>
        <w:rPr>
          <w:rFonts w:hint="eastAsia"/>
        </w:rPr>
        <w:t xml:space="preserve">软件会读取用户选择的</w:t>
      </w:r>
      <w:r>
        <w:t xml:space="preserve"> Codex </w:t>
      </w:r>
      <w:r>
        <w:rPr>
          <w:rFonts w:hint="eastAsia"/>
        </w:rPr>
        <w:t xml:space="preserve">数据目录。常见读取对象包括：</w:t>
      </w:r>
    </w:p>
    <w:p>
      <w:pPr>
        <w:pStyle w:val="Compact"/>
        <w:numPr>
          <w:ilvl w:val="0"/>
          <w:numId w:val="1022"/>
        </w:numPr>
      </w:pPr>
      <w:r>
        <w:rPr>
          <w:rStyle w:val="VerbatimChar"/>
        </w:rPr>
        <w:t xml:space="preserve">state_5.sqlite</w:t>
      </w:r>
    </w:p>
    <w:p>
      <w:pPr>
        <w:pStyle w:val="Compact"/>
        <w:numPr>
          <w:ilvl w:val="0"/>
          <w:numId w:val="1022"/>
        </w:numPr>
      </w:pPr>
      <w:r>
        <w:rPr>
          <w:rStyle w:val="VerbatimChar"/>
        </w:rPr>
        <w:t xml:space="preserve">session_index.jsonl</w:t>
      </w:r>
    </w:p>
    <w:p>
      <w:pPr>
        <w:pStyle w:val="Compact"/>
        <w:numPr>
          <w:ilvl w:val="0"/>
          <w:numId w:val="1022"/>
        </w:numPr>
      </w:pPr>
      <w:r>
        <w:rPr>
          <w:rStyle w:val="VerbatimChar"/>
        </w:rPr>
        <w:t xml:space="preserve">sessions</w:t>
      </w:r>
    </w:p>
    <w:p>
      <w:pPr>
        <w:pStyle w:val="Compact"/>
        <w:numPr>
          <w:ilvl w:val="0"/>
          <w:numId w:val="1022"/>
        </w:numPr>
      </w:pPr>
      <w:r>
        <w:rPr>
          <w:rStyle w:val="VerbatimChar"/>
        </w:rPr>
        <w:t xml:space="preserve">archived_sessions</w:t>
      </w:r>
    </w:p>
    <w:p>
      <w:pPr>
        <w:pStyle w:val="FirstParagraph"/>
      </w:pPr>
      <w:r>
        <w:rPr>
          <w:rFonts w:hint="eastAsia"/>
        </w:rPr>
        <w:t xml:space="preserve">如果这些文件或目录不存在，软件可能只能显示部分信息，或无法显示会话。</w:t>
      </w:r>
    </w:p>
    <w:p>
      <w:pPr>
        <w:pStyle w:val="BodyText"/>
      </w:pPr>
      <w:r>
        <w:rPr>
          <w:rFonts w:hint="eastAsia"/>
        </w:rPr>
        <w:t xml:space="preserve">其中</w:t>
      </w:r>
      <w:r>
        <w:t xml:space="preserve"> </w:t>
      </w:r>
      <w:r>
        <w:rPr>
          <w:rStyle w:val="VerbatimChar"/>
        </w:rPr>
        <w:t xml:space="preserve">state_5.sqlite</w:t>
      </w:r>
      <w:r>
        <w:t xml:space="preserve"> </w:t>
      </w:r>
      <w:r>
        <w:rPr>
          <w:rFonts w:hint="eastAsia"/>
        </w:rPr>
        <w:t xml:space="preserve">通常保存会话状态和索引信息；</w:t>
      </w:r>
      <w:r>
        <w:rPr>
          <w:rStyle w:val="VerbatimChar"/>
        </w:rPr>
        <w:t xml:space="preserve">session_index.jsonl</w:t>
      </w:r>
      <w:r>
        <w:t xml:space="preserve"> </w:t>
      </w:r>
      <w:r>
        <w:rPr>
          <w:rFonts w:hint="eastAsia"/>
        </w:rPr>
        <w:t xml:space="preserve">可能保存会话索引；</w:t>
      </w:r>
      <w:r>
        <w:rPr>
          <w:rStyle w:val="VerbatimChar"/>
        </w:rPr>
        <w:t xml:space="preserve">sessions</w:t>
      </w:r>
      <w:r>
        <w:t xml:space="preserve"> </w:t>
      </w:r>
      <w:r>
        <w:rPr>
          <w:rFonts w:hint="eastAsia"/>
        </w:rPr>
        <w:t xml:space="preserve">和</w:t>
      </w:r>
      <w:r>
        <w:t xml:space="preserve"> </w:t>
      </w:r>
      <w:r>
        <w:rPr>
          <w:rStyle w:val="VerbatimChar"/>
        </w:rPr>
        <w:t xml:space="preserve">archived_sessions</w:t>
      </w:r>
      <w:r>
        <w:t xml:space="preserve"> </w:t>
      </w:r>
      <w:r>
        <w:rPr>
          <w:rFonts w:hint="eastAsia"/>
        </w:rPr>
        <w:t xml:space="preserve">通常保存原始会话</w:t>
      </w:r>
      <w:r>
        <w:t xml:space="preserve"> JSONL </w:t>
      </w:r>
      <w:r>
        <w:rPr>
          <w:rFonts w:hint="eastAsia"/>
        </w:rPr>
        <w:t xml:space="preserve">文件。软件会综合这些来源生成列表，因此某些来源缺失时，仍可能显示部分记录，但功能完整性会受到影响。</w:t>
      </w:r>
    </w:p>
    <w:p>
      <w:pPr>
        <w:pStyle w:val="BodyText"/>
      </w:pPr>
      <w:r>
        <w:rPr>
          <w:rFonts w:hint="eastAsia"/>
        </w:rPr>
        <w:t xml:space="preserve">会话列表并不是简单地读取一个文件生成的。软件会把数据库、索引和会话目录中的信息组合起来，形成用户看到的卡片列表。某个会话可能在数据库中有状态记录，在索引中有标题和更新时间，在</w:t>
      </w:r>
      <w:r>
        <w:t xml:space="preserve"> JSONL </w:t>
      </w:r>
      <w:r>
        <w:rPr>
          <w:rFonts w:hint="eastAsia"/>
        </w:rPr>
        <w:t xml:space="preserve">文件中有真实消息正文。不同来源的信息相互补充，也可能因为迁移、删除或路径变化出现不一致。</w:t>
      </w:r>
    </w:p>
    <w:p>
      <w:pPr>
        <w:pStyle w:val="BodyText"/>
      </w:pPr>
      <w:r>
        <w:rPr>
          <w:rFonts w:hint="eastAsia"/>
        </w:rPr>
        <w:t xml:space="preserve">例如，索引中还保留某个会话记录，但对应</w:t>
      </w:r>
      <w:r>
        <w:t xml:space="preserve"> JSONL </w:t>
      </w:r>
      <w:r>
        <w:rPr>
          <w:rFonts w:hint="eastAsia"/>
        </w:rPr>
        <w:t xml:space="preserve">文件已经被用户移动或删除，软件就可能显示“文件缺失”。这时并不一定表示数据库损坏，而是索引记录和原始文件之间失去了对应关系。再例如，数据库中的更新时间没有及时更新，而</w:t>
      </w:r>
      <w:r>
        <w:t xml:space="preserve"> JSONL </w:t>
      </w:r>
      <w:r>
        <w:rPr>
          <w:rFonts w:hint="eastAsia"/>
        </w:rPr>
        <w:t xml:space="preserve">文件中存在更晚的消息记录，此时恢复最新功能就可以发挥作用。理解这些来源之间的关系，有助于用户判断问题类型。</w:t>
      </w:r>
    </w:p>
    <w:p>
      <w:pPr>
        <w:pStyle w:val="BodyText"/>
      </w:pPr>
      <w:r>
        <w:rPr>
          <w:rFonts w:hint="eastAsia"/>
        </w:rPr>
        <w:t xml:space="preserve">软件尽量利用已有信息，而不是因为某个文件缺失就完全不显示结果。这种策略能提高容错性，但也意味着用户需要根据状态标签理解列表含义。活动、归档和文件缺失不是同一个维度的概念：活动和归档表示状态，文件缺失表示原始内容是否可读。遇到文件缺失时，应优先检查文件路径和备份，而不是重复刷新列表。</w:t>
      </w:r>
    </w:p>
    <w:bookmarkEnd w:id="65"/>
    <w:bookmarkStart w:id="66" w:name="X5eb0f9e7dbf611054a0adca8f144c43c122ef24"/>
    <w:p>
      <w:pPr>
        <w:pStyle w:val="Heading3"/>
      </w:pPr>
      <w:r>
        <w:t xml:space="preserve">7.2 </w:t>
      </w:r>
      <w:r>
        <w:rPr>
          <w:rFonts w:hint="eastAsia"/>
        </w:rPr>
        <w:t xml:space="preserve">用户数据输出目录</w:t>
      </w:r>
    </w:p>
    <w:p>
      <w:pPr>
        <w:pStyle w:val="FirstParagraph"/>
      </w:pPr>
      <w:r>
        <w:rPr>
          <w:rFonts w:hint="eastAsia"/>
        </w:rPr>
        <w:t xml:space="preserve">软件生成的导出、备份和日志默认写入用户本地数据目录：</w:t>
      </w:r>
    </w:p>
    <w:p>
      <w:pPr>
        <w:pStyle w:val="SourceCode"/>
      </w:pPr>
      <w:r>
        <w:rPr>
          <w:rStyle w:val="VerbatimChar"/>
        </w:rPr>
        <w:t xml:space="preserve">%LOCALAPPDATA%\CodexHistoryManager</w:t>
      </w:r>
    </w:p>
    <w:p>
      <w:pPr>
        <w:pStyle w:val="FirstParagraph"/>
      </w:pPr>
      <w:r>
        <w:rPr>
          <w:rFonts w:hint="eastAsia"/>
        </w:rPr>
        <w:t xml:space="preserve">该目录通常包含：</w:t>
      </w:r>
    </w:p>
    <w:p>
      <w:pPr>
        <w:pStyle w:val="BodyText"/>
      </w:pPr>
      <w:r>
        <w:rPr>
          <w:rFonts w:hint="eastAsia"/>
        </w:rPr>
        <w:t xml:space="preserve">（1）</w:t>
      </w:r>
      <w:r>
        <w:rPr>
          <w:rStyle w:val="VerbatimChar"/>
        </w:rPr>
        <w:t xml:space="preserve">exports</w:t>
      </w:r>
      <w:r>
        <w:rPr>
          <w:rFonts w:hint="eastAsia"/>
        </w:rPr>
        <w:t xml:space="preserve">：用于保存导出压缩包、反馈包和导出过程中的临时文件。用户执行</w:t>
      </w:r>
      <w:r>
        <w:t xml:space="preserve"> Markdown、HTML、TXT </w:t>
      </w:r>
      <w:r>
        <w:rPr>
          <w:rFonts w:hint="eastAsia"/>
        </w:rPr>
        <w:t xml:space="preserve">或</w:t>
      </w:r>
      <w:r>
        <w:t xml:space="preserve"> JSON </w:t>
      </w:r>
      <w:r>
        <w:rPr>
          <w:rFonts w:hint="eastAsia"/>
        </w:rPr>
        <w:t xml:space="preserve">导出后，通常可以在该目录中找到结果文件。</w:t>
      </w:r>
    </w:p>
    <w:p>
      <w:pPr>
        <w:pStyle w:val="BodyText"/>
      </w:pPr>
      <w:r>
        <w:rPr>
          <w:rFonts w:hint="eastAsia"/>
        </w:rPr>
        <w:t xml:space="preserve">（2）</w:t>
      </w:r>
      <w:r>
        <w:rPr>
          <w:rStyle w:val="VerbatimChar"/>
        </w:rPr>
        <w:t xml:space="preserve">backups</w:t>
      </w:r>
      <w:r>
        <w:rPr>
          <w:rFonts w:hint="eastAsia"/>
        </w:rPr>
        <w:t xml:space="preserve">：用于保存写操作前自动备份和用户手动备份。执行恢复最新、归档恢复等可能修改状态的操作前，软件会尽量先创建备份，降低误操作风险。</w:t>
      </w:r>
    </w:p>
    <w:p>
      <w:pPr>
        <w:pStyle w:val="BodyText"/>
      </w:pPr>
      <w:r>
        <w:rPr>
          <w:rFonts w:hint="eastAsia"/>
        </w:rPr>
        <w:t xml:space="preserve">（3）</w:t>
      </w:r>
      <w:r>
        <w:rPr>
          <w:rStyle w:val="VerbatimChar"/>
        </w:rPr>
        <w:t xml:space="preserve">logs</w:t>
      </w:r>
      <w:r>
        <w:rPr>
          <w:rFonts w:hint="eastAsia"/>
        </w:rPr>
        <w:t xml:space="preserve">：用于保存操作日志和应用日志。日志主要供维护人员排查问题，也可帮助用户判断最近一次操作是否执行成功。</w:t>
      </w:r>
    </w:p>
    <w:p>
      <w:pPr>
        <w:pStyle w:val="BodyText"/>
      </w:pPr>
      <w:r>
        <w:rPr>
          <w:rFonts w:hint="eastAsia"/>
        </w:rPr>
        <w:t xml:space="preserve">（4）</w:t>
      </w:r>
      <w:r>
        <w:rPr>
          <w:rStyle w:val="VerbatimChar"/>
        </w:rPr>
        <w:t xml:space="preserve">config.json</w:t>
      </w:r>
      <w:r>
        <w:rPr>
          <w:rFonts w:hint="eastAsia"/>
        </w:rPr>
        <w:t xml:space="preserve">：用于保存用户选择的数据目录等配置。该文件可以让软件下次启动时记住上一次使用的路径，减少重复设置。</w:t>
      </w:r>
    </w:p>
    <w:bookmarkEnd w:id="66"/>
    <w:bookmarkStart w:id="67" w:name="X831ab805621d099eadbb7760b596ee6036c8dc9"/>
    <w:p>
      <w:pPr>
        <w:pStyle w:val="Heading3"/>
      </w:pPr>
      <w:r>
        <w:t xml:space="preserve">7.3 </w:t>
      </w:r>
      <w:r>
        <w:rPr>
          <w:rFonts w:hint="eastAsia"/>
        </w:rPr>
        <w:t xml:space="preserve">数据安全原则</w:t>
      </w:r>
    </w:p>
    <w:p>
      <w:pPr>
        <w:pStyle w:val="FirstParagraph"/>
      </w:pPr>
      <w:r>
        <w:rPr>
          <w:rFonts w:hint="eastAsia"/>
        </w:rPr>
        <w:t xml:space="preserve">软件不会主动上传聊天正文。反馈包默认不包含</w:t>
      </w:r>
      <w:r>
        <w:t xml:space="preserve"> </w:t>
      </w:r>
      <w:r>
        <w:rPr>
          <w:rStyle w:val="VerbatimChar"/>
        </w:rPr>
        <w:t xml:space="preserve">sessions</w:t>
      </w:r>
      <w:r>
        <w:t xml:space="preserve"> </w:t>
      </w:r>
      <w:r>
        <w:rPr>
          <w:rFonts w:hint="eastAsia"/>
        </w:rPr>
        <w:t xml:space="preserve">或</w:t>
      </w:r>
      <w:r>
        <w:t xml:space="preserve"> </w:t>
      </w:r>
      <w:r>
        <w:rPr>
          <w:rStyle w:val="VerbatimChar"/>
        </w:rPr>
        <w:t xml:space="preserve">archived_sessions</w:t>
      </w:r>
      <w:r>
        <w:t xml:space="preserve"> </w:t>
      </w:r>
      <w:r>
        <w:rPr>
          <w:rFonts w:hint="eastAsia"/>
        </w:rPr>
        <w:t xml:space="preserve">下的原始</w:t>
      </w:r>
      <w:r>
        <w:t xml:space="preserve"> JSONL </w:t>
      </w:r>
      <w:r>
        <w:rPr>
          <w:rFonts w:hint="eastAsia"/>
        </w:rPr>
        <w:t xml:space="preserve">文件。向他人发送诊断信息前，用户仍应检查其中是否包含不希望公开的本地路径。</w:t>
      </w:r>
    </w:p>
    <w:p>
      <w:pPr>
        <w:pStyle w:val="BodyText"/>
      </w:pPr>
      <w:r>
        <w:rPr>
          <w:rFonts w:hint="eastAsia"/>
        </w:rPr>
        <w:t xml:space="preserve">导出文件与反馈包的安全级别不同。导出文件可能包含完整聊天正文、图片、工具调用轨迹和系统上下文，适合用户自用或在确认内容后分享；反馈包主要包含诊断信息、日志尾部和操作元数据，适合问题排查。发送任何文件前，都应先确认接收对象和文件内容。</w:t>
      </w:r>
    </w:p>
    <w:p>
      <w:pPr>
        <w:pStyle w:val="BodyText"/>
      </w:pPr>
      <w:r>
        <w:rPr>
          <w:rFonts w:hint="eastAsia"/>
        </w:rPr>
        <w:t xml:space="preserve">本软件采用本地读取原则。除检查更新外，主要功能不依赖网络，也不会因为用户打开软件就自动上传聊天内容。用户查看列表、预览会话、导出文件和创建备份，都是围绕本机文件完成的。这种方式适合个人资料整理、项目复盘和对隐私有要求的场景，但它也意味着本机文件权限非常重要。能够访问</w:t>
      </w:r>
      <w:r>
        <w:t xml:space="preserve"> </w:t>
      </w:r>
      <w:r>
        <w:rPr>
          <w:rStyle w:val="VerbatimChar"/>
        </w:rPr>
        <w:t xml:space="preserve">.codex</w:t>
      </w:r>
      <w:r>
        <w:t xml:space="preserve"> </w:t>
      </w:r>
      <w:r>
        <w:rPr>
          <w:rFonts w:hint="eastAsia"/>
        </w:rPr>
        <w:t xml:space="preserve">目录的人，就可能读取其中的历史内容。</w:t>
      </w:r>
    </w:p>
    <w:p>
      <w:pPr>
        <w:pStyle w:val="BodyText"/>
      </w:pPr>
      <w:r>
        <w:rPr>
          <w:rFonts w:hint="eastAsia"/>
        </w:rPr>
        <w:t xml:space="preserve">导出文件的隐私风险高于反馈包。因为导出文件的目的就是保存和展示会话内容，所以它可能包含代码、路径、截图、项目名称、账号提示、错误日志和完整对话。用户对外发送导出文件前，应像检查正式报告一样检查内容。不要因为文件是</w:t>
      </w:r>
      <w:r>
        <w:t xml:space="preserve"> Markdown、TXT </w:t>
      </w:r>
      <w:r>
        <w:rPr>
          <w:rFonts w:hint="eastAsia"/>
        </w:rPr>
        <w:t xml:space="preserve">或</w:t>
      </w:r>
      <w:r>
        <w:t xml:space="preserve"> JSON </w:t>
      </w:r>
      <w:r>
        <w:rPr>
          <w:rFonts w:hint="eastAsia"/>
        </w:rPr>
        <w:t xml:space="preserve">就忽视其中的信息敏感性。</w:t>
      </w:r>
    </w:p>
    <w:p>
      <w:pPr>
        <w:pStyle w:val="BodyText"/>
      </w:pPr>
      <w:r>
        <w:rPr>
          <w:rFonts w:hint="eastAsia"/>
        </w:rPr>
        <w:t xml:space="preserve">反馈包虽然默认不包含聊天正文，但仍可能包含本机路径、软件版本、目录状态和日志尾部。对于维护人员来说，这些信息有助于排查问题；对于用户来说，这些信息也可能暴露电脑用户名或项目目录名称。因此，反馈包发送前同样建议打开查看，确认接收方可信。</w:t>
      </w:r>
    </w:p>
    <w:p>
      <w:pPr>
        <w:pStyle w:val="BodyText"/>
      </w:pPr>
      <w:r>
        <w:rPr>
          <w:rFonts w:hint="eastAsia"/>
        </w:rPr>
        <w:t xml:space="preserve">如果多人共用同一台电脑，应特别注意</w:t>
      </w:r>
      <w:r>
        <w:t xml:space="preserve"> Windows </w:t>
      </w:r>
      <w:r>
        <w:rPr>
          <w:rFonts w:hint="eastAsia"/>
        </w:rPr>
        <w:t xml:space="preserve">用户账号和本地目录权限。软件本身不建立独立登录系统，不会像云端系统那样按软件账号隔离数据。它读取哪个目录，取决于当前配置和用户选择。因此，在公共电脑、实验室电脑或临时借用电脑上使用后，应检查导出、反馈包和备份是否需要清理。</w:t>
      </w:r>
    </w:p>
    <w:p>
      <w:pPr>
        <w:pStyle w:val="BodyText"/>
      </w:pPr>
      <w:r>
        <w:rPr>
          <w:rFonts w:hint="eastAsia"/>
        </w:rPr>
        <w:t xml:space="preserve">对隐私最敏感的部分通常不是软件界面，而是用户主动生成的文件。导出包、备份目录、反馈包和截图都可能在软件外部流转。一旦这些文件被复制到聊天工具、网盘、邮件或公共目录中，后续传播就不再由软件控制。因此，用户应把“生成文件后检查内容”作为固定习惯。特别是导出包，如果用于对外分享，最好先在本机解压查看，再决定是否发送。</w:t>
      </w:r>
    </w:p>
    <w:p>
      <w:pPr>
        <w:pStyle w:val="BodyText"/>
      </w:pPr>
      <w:r>
        <w:rPr>
          <w:rFonts w:hint="eastAsia"/>
        </w:rPr>
        <w:t xml:space="preserve">对于需要长期保存的导出资料，建议用户建立清晰的资料目录，而不是长期依赖默认</w:t>
      </w:r>
      <w:r>
        <w:t xml:space="preserve"> exports </w:t>
      </w:r>
      <w:r>
        <w:rPr>
          <w:rFonts w:hint="eastAsia"/>
        </w:rPr>
        <w:t xml:space="preserve">文件夹。默认导出目录适合软件自动保存结果，但项目资料最好放在用户自己明确管理的位置，例如某个项目的</w:t>
      </w:r>
      <w:r>
        <w:t xml:space="preserve"> </w:t>
      </w:r>
      <w:r>
        <w:rPr>
          <w:rStyle w:val="VerbatimChar"/>
        </w:rPr>
        <w:t xml:space="preserve">docs</w:t>
      </w:r>
      <w:r>
        <w:t xml:space="preserve"> </w:t>
      </w:r>
      <w:r>
        <w:rPr>
          <w:rFonts w:hint="eastAsia"/>
        </w:rPr>
        <w:t xml:space="preserve">或</w:t>
      </w:r>
      <w:r>
        <w:t xml:space="preserve"> </w:t>
      </w:r>
      <w:r>
        <w:rPr>
          <w:rStyle w:val="VerbatimChar"/>
        </w:rPr>
        <w:t xml:space="preserve">records</w:t>
      </w:r>
      <w:r>
        <w:t xml:space="preserve"> </w:t>
      </w:r>
      <w:r>
        <w:rPr>
          <w:rFonts w:hint="eastAsia"/>
        </w:rPr>
        <w:t xml:space="preserve">目录中。这样后续查找时更符合项目管理习惯，也不容易在清理旧导出时误删正式资料。</w:t>
      </w:r>
    </w:p>
    <w:p>
      <w:pPr>
        <w:pStyle w:val="BodyText"/>
      </w:pPr>
      <w:r>
        <w:rPr>
          <w:rFonts w:hint="eastAsia"/>
        </w:rPr>
        <w:t xml:space="preserve">对于组织内部使用，建议在培训或使用规范中说明本软件的数据边界。软件不会主动上传聊天正文，但用户可以主动导出并发送聊天正文；反馈包默认不包含聊天正文，但可能包含路径和日志信息；备份文件可能包含原始会话文件，不应随意外发。把这些边界讲清楚，可以避免用户把“本地处理”误解为“所有生成文件都没有隐私风险”。</w:t>
      </w:r>
    </w:p>
    <w:p>
      <w:pPr>
        <w:pStyle w:val="BodyText"/>
      </w:pPr>
      <w:r>
        <w:rPr>
          <w:rFonts w:hint="eastAsia"/>
        </w:rPr>
        <w:t xml:space="preserve">如果电脑上安装了同步盘、网盘或自动备份工具，还应注意用户数据目录是否被同步。软件本身把导出和备份写在本地目录，但如果该目录被第三方同步工具纳入同步范围，文件仍可能被上传到其他位置。这个风险不由</w:t>
      </w:r>
      <w:r>
        <w:t xml:space="preserve"> Codex History Manager </w:t>
      </w:r>
      <w:r>
        <w:rPr>
          <w:rFonts w:hint="eastAsia"/>
        </w:rPr>
        <w:t xml:space="preserve">控制，需要用户根据自己的电脑环境判断。</w:t>
      </w:r>
    </w:p>
    <w:bookmarkEnd w:id="67"/>
    <w:bookmarkStart w:id="68" w:name="X3656117f90c2647a0522975b34504e20e0a653d"/>
    <w:p>
      <w:pPr>
        <w:pStyle w:val="Heading3"/>
      </w:pPr>
      <w:r>
        <w:t xml:space="preserve">7.4 </w:t>
      </w:r>
      <w:r>
        <w:rPr>
          <w:rFonts w:hint="eastAsia"/>
        </w:rPr>
        <w:t xml:space="preserve">存储维护</w:t>
      </w:r>
    </w:p>
    <w:p>
      <w:pPr>
        <w:pStyle w:val="FirstParagraph"/>
      </w:pPr>
      <w:r>
        <w:rPr>
          <w:rFonts w:hint="eastAsia"/>
        </w:rPr>
        <w:t xml:space="preserve">管理页中的存储维护功能可查看导出、备份和日志占用。软件支持清理</w:t>
      </w:r>
      <w:r>
        <w:t xml:space="preserve"> 30 </w:t>
      </w:r>
      <w:r>
        <w:rPr>
          <w:rFonts w:hint="eastAsia"/>
        </w:rPr>
        <w:t xml:space="preserve">天前旧导出和旧反馈包，但不会删除备份，也不会删除</w:t>
      </w:r>
      <w:r>
        <w:t xml:space="preserve"> </w:t>
      </w:r>
      <w:r>
        <w:rPr>
          <w:rStyle w:val="VerbatimChar"/>
        </w:rPr>
        <w:t xml:space="preserve">.codex</w:t>
      </w:r>
      <w:r>
        <w:t xml:space="preserve"> </w:t>
      </w:r>
      <w:r>
        <w:rPr>
          <w:rFonts w:hint="eastAsia"/>
        </w:rPr>
        <w:t xml:space="preserve">原始聊天文件。</w:t>
      </w:r>
    </w:p>
    <w:p>
      <w:pPr>
        <w:pStyle w:val="BodyText"/>
      </w:pPr>
      <w:r>
        <w:rPr>
          <w:rFonts w:hint="eastAsia"/>
        </w:rPr>
        <w:t xml:space="preserve">存储维护适合长期使用软件后清理空间。由于导出包可能较大，尤其是包含图片时，导出目录可能逐渐占用较多磁盘空间。清理旧导出前，应确认这些导出不再用于交付、复盘或备查。</w:t>
      </w:r>
    </w:p>
    <w:p>
      <w:pPr>
        <w:pStyle w:val="BodyText"/>
      </w:pPr>
      <w:r>
        <w:rPr>
          <w:rFonts w:hint="eastAsia"/>
        </w:rPr>
        <w:t xml:space="preserve">操作步骤如下：</w:t>
      </w:r>
    </w:p>
    <w:p>
      <w:pPr>
        <w:pStyle w:val="Compact"/>
        <w:numPr>
          <w:ilvl w:val="0"/>
          <w:numId w:val="1023"/>
        </w:numPr>
      </w:pPr>
      <w:r>
        <w:rPr>
          <w:rFonts w:hint="eastAsia"/>
        </w:rPr>
        <w:t xml:space="preserve">打开“管理”页。</w:t>
      </w:r>
    </w:p>
    <w:p>
      <w:pPr>
        <w:pStyle w:val="Compact"/>
        <w:numPr>
          <w:ilvl w:val="0"/>
          <w:numId w:val="1023"/>
        </w:numPr>
      </w:pPr>
      <w:r>
        <w:rPr>
          <w:rFonts w:hint="eastAsia"/>
        </w:rPr>
        <w:t xml:space="preserve">在存储维护区域点击“刷新统计”。</w:t>
      </w:r>
    </w:p>
    <w:p>
      <w:pPr>
        <w:pStyle w:val="Compact"/>
        <w:numPr>
          <w:ilvl w:val="0"/>
          <w:numId w:val="1023"/>
        </w:numPr>
      </w:pPr>
      <w:r>
        <w:rPr>
          <w:rFonts w:hint="eastAsia"/>
        </w:rPr>
        <w:t xml:space="preserve">查看用户数据目录、导出目录、备份目录和日志目录占用。</w:t>
      </w:r>
    </w:p>
    <w:p>
      <w:pPr>
        <w:pStyle w:val="Compact"/>
        <w:numPr>
          <w:ilvl w:val="0"/>
          <w:numId w:val="1023"/>
        </w:numPr>
      </w:pPr>
      <w:r>
        <w:rPr>
          <w:rFonts w:hint="eastAsia"/>
        </w:rPr>
        <w:t xml:space="preserve">如确认不再需要旧导出，可点击清理旧导出。</w:t>
      </w:r>
    </w:p>
    <w:p>
      <w:pPr>
        <w:pStyle w:val="FirstParagraph"/>
      </w:pPr>
      <w:r>
        <w:rPr>
          <w:rFonts w:hint="eastAsia"/>
        </w:rPr>
        <w:t xml:space="preserve">清理前请确认旧导出文件不再需要。</w:t>
      </w:r>
    </w:p>
    <w:p>
      <w:pPr>
        <w:pStyle w:val="BodyText"/>
      </w:pPr>
      <w:r>
        <w:rPr>
          <w:rFonts w:hint="eastAsia"/>
        </w:rPr>
        <w:t xml:space="preserve">该清理操作不会处理</w:t>
      </w:r>
      <w:r>
        <w:t xml:space="preserve"> </w:t>
      </w:r>
      <w:r>
        <w:rPr>
          <w:rStyle w:val="VerbatimChar"/>
        </w:rPr>
        <w:t xml:space="preserve">.codex</w:t>
      </w:r>
      <w:r>
        <w:t xml:space="preserve"> </w:t>
      </w:r>
      <w:r>
        <w:rPr>
          <w:rFonts w:hint="eastAsia"/>
        </w:rPr>
        <w:t xml:space="preserve">原始历史记录，因此不会减少</w:t>
      </w:r>
      <w:r>
        <w:t xml:space="preserve"> Codex </w:t>
      </w:r>
      <w:r>
        <w:rPr>
          <w:rFonts w:hint="eastAsia"/>
        </w:rPr>
        <w:t xml:space="preserve">原始会话文件占用。如果用户希望管理</w:t>
      </w:r>
      <w:r>
        <w:t xml:space="preserve"> Codex </w:t>
      </w:r>
      <w:r>
        <w:rPr>
          <w:rFonts w:hint="eastAsia"/>
        </w:rPr>
        <w:t xml:space="preserve">原始数据，应先自行了解风险并做好备份。</w:t>
      </w:r>
    </w:p>
    <w:p>
      <w:pPr>
        <w:pStyle w:val="BodyText"/>
      </w:pPr>
      <w:r>
        <w:rPr>
          <w:rFonts w:hint="eastAsia"/>
        </w:rPr>
        <w:t xml:space="preserve">存储维护应当被理解为“清理软件输出”，而不是“清理</w:t>
      </w:r>
      <w:r>
        <w:t xml:space="preserve"> Codex </w:t>
      </w:r>
      <w:r>
        <w:rPr>
          <w:rFonts w:hint="eastAsia"/>
        </w:rPr>
        <w:t xml:space="preserve">历史”。导出包、反馈包和日志属于</w:t>
      </w:r>
      <w:r>
        <w:t xml:space="preserve"> Codex History Manager </w:t>
      </w:r>
      <w:r>
        <w:rPr>
          <w:rFonts w:hint="eastAsia"/>
        </w:rPr>
        <w:t xml:space="preserve">运行过程中产生的辅助文件；</w:t>
      </w:r>
      <w:r>
        <w:rPr>
          <w:rStyle w:val="VerbatimChar"/>
        </w:rPr>
        <w:t xml:space="preserve">.codex</w:t>
      </w:r>
      <w:r>
        <w:t xml:space="preserve"> </w:t>
      </w:r>
      <w:r>
        <w:rPr>
          <w:rFonts w:hint="eastAsia"/>
        </w:rPr>
        <w:t xml:space="preserve">中的原始会话文件属于</w:t>
      </w:r>
      <w:r>
        <w:t xml:space="preserve"> Codex </w:t>
      </w:r>
      <w:r>
        <w:rPr>
          <w:rFonts w:hint="eastAsia"/>
        </w:rPr>
        <w:t xml:space="preserve">历史数据。软件只提供清理旧导出的功能，是为了避免用户误删原始聊天内容。对于普通用户来说，清理旧导出已经能解决大多数磁盘占用问题。</w:t>
      </w:r>
    </w:p>
    <w:p>
      <w:pPr>
        <w:pStyle w:val="BodyText"/>
      </w:pPr>
      <w:r>
        <w:rPr>
          <w:rFonts w:hint="eastAsia"/>
        </w:rPr>
        <w:t xml:space="preserve">如果导出包中包含图片，体积可能明显大于普通文本导出。长期使用后，用户可能发现导出目录占用逐渐增加。此时可以先打开导出目录，按时间或项目判断哪些文件已经不再需要，再使用存储维护清理旧导出。对于正在使用的项目资料，建议另行保存到项目目录中，不要只依赖默认导出目录。</w:t>
      </w:r>
    </w:p>
    <w:p>
      <w:pPr>
        <w:pStyle w:val="BodyText"/>
      </w:pPr>
      <w:r>
        <w:rPr>
          <w:rFonts w:hint="eastAsia"/>
        </w:rPr>
        <w:t xml:space="preserve">备份目录不建议频繁清理。备份是处理写入操作和误操作的重要保护。即使短期看起来占用了一些空间，它在问题排查时可能很有价值。如果确实需要清理备份，应先确认最近一段时间没有批量归档、恢复最新或其他重要写入操作，也可以先将关键备份复制到安全位置。</w:t>
      </w:r>
    </w:p>
    <w:bookmarkEnd w:id="68"/>
    <w:bookmarkEnd w:id="69"/>
    <w:bookmarkStart w:id="75" w:name="第8章-系统维护与问题排查"/>
    <w:p>
      <w:pPr>
        <w:pStyle w:val="Heading2"/>
      </w:pPr>
      <w:r>
        <w:rPr>
          <w:rFonts w:hint="eastAsia"/>
        </w:rPr>
        <w:t xml:space="preserve">第8章</w:t>
      </w:r>
      <w:r>
        <w:t xml:space="preserve"> </w:t>
      </w:r>
      <w:r>
        <w:rPr>
          <w:rFonts w:hint="eastAsia"/>
        </w:rPr>
        <w:t xml:space="preserve">系统维护与问题排查</w:t>
      </w:r>
    </w:p>
    <w:bookmarkStart w:id="70" w:name="X205c329c6d0e088752660da97e37a8f57e21fc6"/>
    <w:p>
      <w:pPr>
        <w:pStyle w:val="Heading3"/>
      </w:pPr>
      <w:r>
        <w:t xml:space="preserve">8.1 </w:t>
      </w:r>
      <w:r>
        <w:rPr>
          <w:rFonts w:hint="eastAsia"/>
        </w:rPr>
        <w:t xml:space="preserve">诊断中心</w:t>
      </w:r>
    </w:p>
    <w:p>
      <w:pPr>
        <w:pStyle w:val="FirstParagraph"/>
      </w:pPr>
      <w:r>
        <w:rPr>
          <w:rFonts w:hint="eastAsia"/>
        </w:rPr>
        <w:t xml:space="preserve">诊断中心用于查看软件路径、目录状态、会话数量、最近备份和最近操作。</w:t>
      </w:r>
    </w:p>
    <w:p>
      <w:pPr>
        <w:pStyle w:val="BodyText"/>
      </w:pPr>
      <w:r>
        <w:rPr>
          <w:rFonts w:hint="eastAsia"/>
        </w:rPr>
        <w:t xml:space="preserve">诊断中心是排查问题的第一入口。它能帮助用户确认软件实际读取的</w:t>
      </w:r>
      <w:r>
        <w:t xml:space="preserve"> Codex </w:t>
      </w:r>
      <w:r>
        <w:rPr>
          <w:rFonts w:hint="eastAsia"/>
        </w:rPr>
        <w:t xml:space="preserve">数据目录、配置文件是否存在、导出目录和备份目录是否可写、扫描到的会话数量是否正常，以及最近是否执行过备份或写入操作。</w:t>
      </w:r>
    </w:p>
    <w:p>
      <w:pPr>
        <w:pStyle w:val="BodyText"/>
      </w:pPr>
      <w:r>
        <w:rPr>
          <w:rFonts w:hint="eastAsia"/>
        </w:rPr>
        <w:t xml:space="preserve">当用户遇到问题时，最有效的排查顺序通常不是反复重启软件，而是先看诊断中心。诊断信息能把问题从模糊描述变成可检查的状态。例如，用户说“没有会话”，诊断中心可以显示当前</w:t>
      </w:r>
      <w:r>
        <w:t xml:space="preserve"> Codex </w:t>
      </w:r>
      <w:r>
        <w:rPr>
          <w:rFonts w:hint="eastAsia"/>
        </w:rPr>
        <w:t xml:space="preserve">数据目录是否存在、关键文件是否存在、会话数量是否为零；用户说“导出失败”，诊断中心可以显示导出目录是否可写、用户数据目录是否存在。</w:t>
      </w:r>
    </w:p>
    <w:p>
      <w:pPr>
        <w:pStyle w:val="BodyText"/>
      </w:pPr>
      <w:r>
        <w:rPr>
          <w:rFonts w:hint="eastAsia"/>
        </w:rPr>
        <w:t xml:space="preserve">对于维护人员来说，诊断中心能减少反复询问。没有诊断信息时，维护人员只能问用户“你选的目录是什么”“有没有</w:t>
      </w:r>
      <w:r>
        <w:t xml:space="preserve"> sessions </w:t>
      </w:r>
      <w:r>
        <w:rPr>
          <w:rFonts w:hint="eastAsia"/>
        </w:rPr>
        <w:t xml:space="preserve">文件夹”“导出目录在哪里”“最近有没有备份”。有了诊断信息，这些问题可以一次性看到。软件把诊断复制和反馈包生成放在管理页，就是为了让用户在出现问题时有明确出口。</w:t>
      </w:r>
    </w:p>
    <w:p>
      <w:pPr>
        <w:pStyle w:val="BodyText"/>
      </w:pPr>
      <w:r>
        <w:rPr>
          <w:rFonts w:hint="eastAsia"/>
        </w:rPr>
        <w:t xml:space="preserve">普通用户阅读诊断信息时，不需要理解每一项底层含义，只需要关注几个关键点。第一，路径是否看起来像自己期望的位置；第二，关键目录或文件是否显示存在；第三，导出目录和备份目录是否可写；第四，会话数量是否明显异常；第五，最近操作是否与自己刚才执行的动作一致。通过这些信息，用户往往可以自己发现一些简单问题，例如选错目录或磁盘空间不足。</w:t>
      </w:r>
    </w:p>
    <w:p>
      <w:pPr>
        <w:pStyle w:val="BodyText"/>
      </w:pPr>
      <w:r>
        <w:rPr>
          <w:rFonts w:hint="eastAsia"/>
        </w:rPr>
        <w:t xml:space="preserve">维护人员使用诊断信息时，可以按照“路径—文件—权限—数量—日志”的顺序判断。路径错误时，后续功能大多都会异常；文件缺失时，可能只影响部分会话；权限问题通常会影响导出、备份和日志写入；数量异常可能说明扫描范围不对；日志则用于定位程序运行异常。这个顺序有助于避免一开始就陷入复杂细节。</w:t>
      </w:r>
    </w:p>
    <w:p>
      <w:pPr>
        <w:pStyle w:val="BodyText"/>
      </w:pPr>
      <w:r>
        <w:rPr>
          <w:rFonts w:hint="eastAsia"/>
        </w:rPr>
        <w:t xml:space="preserve">当用户反馈“之前能用，现在不能用”时，诊断信息尤其有价值。它可以帮助判断数据目录是否变化、配置文件是否仍存在、最近是否执行过清理或归档、导出目录是否变成不可写。很多问题并非软件版本变化导致，而是用户移动了目录、清理了文件、切换了</w:t>
      </w:r>
      <w:r>
        <w:t xml:space="preserve"> Windows </w:t>
      </w:r>
      <w:r>
        <w:rPr>
          <w:rFonts w:hint="eastAsia"/>
        </w:rPr>
        <w:t xml:space="preserve">账号或更换了运行环境。</w:t>
      </w:r>
    </w:p>
    <w:p>
      <w:pPr>
        <w:pStyle w:val="BodyText"/>
      </w:pPr>
      <w:r>
        <w:rPr>
          <w:rFonts w:hint="eastAsia"/>
        </w:rPr>
        <w:t xml:space="preserve">如果诊断信息中出现用户不希望公开的本地路径，可以在发送前手动打码，但不要删除全部路径。维护人员至少需要知道路径结构和关键目录是否正确。如果所有路径都被删除，诊断价值会明显降低。比较合适的做法是保留目录层级和文件名，隐藏用户名或敏感项目名。</w:t>
      </w:r>
    </w:p>
    <w:p>
      <w:pPr>
        <w:pStyle w:val="BodyText"/>
      </w:pPr>
      <w:r>
        <w:rPr>
          <w:rFonts w:hint="eastAsia"/>
        </w:rPr>
        <w:t xml:space="preserve">诊断中心还可以作为用户自查工具，而不仅是给维护人员看的材料。比如用户找不到导出文件，可以查看诊断中的导出目录路径；用户怀疑备份没有生成，可以查看最近备份列表；用户不确定当前版本，可以查看版本信息；用户怀疑配置没有保存，可以查看配置文件是否存在。这些信息都能帮助用户减少盲目操作。</w:t>
      </w:r>
    </w:p>
    <w:p>
      <w:pPr>
        <w:pStyle w:val="BodyText"/>
      </w:pPr>
      <w:r>
        <w:rPr>
          <w:rFonts w:hint="eastAsia"/>
        </w:rPr>
        <w:t xml:space="preserve">在软件培训中，建议专门演示一次诊断中心。很多用户只有在出问题时才打开它，但如果提前知道诊断中心能显示什么，遇到问题时就不会慌。培训可以让用户看到：选择不同数据目录后，诊断信息会变化；生成备份后，最近备份会更新；导出目录和日志目录可以直接打开。这样的演示能让用户理解诊断中心不是技术人员专属，而是普通用户也能使用的排查入口。</w:t>
      </w:r>
    </w:p>
    <w:p>
      <w:pPr>
        <w:pStyle w:val="BodyText"/>
      </w:pPr>
      <w:r>
        <w:rPr>
          <w:rFonts w:hint="eastAsia"/>
        </w:rPr>
        <w:t xml:space="preserve">操作步骤如下：</w:t>
      </w:r>
    </w:p>
    <w:p>
      <w:pPr>
        <w:pStyle w:val="Compact"/>
        <w:numPr>
          <w:ilvl w:val="0"/>
          <w:numId w:val="1024"/>
        </w:numPr>
      </w:pPr>
      <w:r>
        <w:rPr>
          <w:rFonts w:hint="eastAsia"/>
        </w:rPr>
        <w:t xml:space="preserve">打开“管理”页。</w:t>
      </w:r>
    </w:p>
    <w:p>
      <w:pPr>
        <w:pStyle w:val="Compact"/>
        <w:numPr>
          <w:ilvl w:val="0"/>
          <w:numId w:val="1024"/>
        </w:numPr>
      </w:pPr>
      <w:r>
        <w:rPr>
          <w:rFonts w:hint="eastAsia"/>
        </w:rPr>
        <w:t xml:space="preserve">找到“诊断中心”。</w:t>
      </w:r>
    </w:p>
    <w:p>
      <w:pPr>
        <w:pStyle w:val="Compact"/>
        <w:numPr>
          <w:ilvl w:val="0"/>
          <w:numId w:val="1024"/>
        </w:numPr>
      </w:pPr>
      <w:r>
        <w:rPr>
          <w:rFonts w:hint="eastAsia"/>
        </w:rPr>
        <w:t xml:space="preserve">点击“刷新诊断”。</w:t>
      </w:r>
    </w:p>
    <w:p>
      <w:pPr>
        <w:pStyle w:val="Compact"/>
        <w:numPr>
          <w:ilvl w:val="0"/>
          <w:numId w:val="1024"/>
        </w:numPr>
      </w:pPr>
      <w:r>
        <w:rPr>
          <w:rFonts w:hint="eastAsia"/>
        </w:rPr>
        <w:t xml:space="preserve">点击“复制诊断”，可将诊断信息复制到剪贴板。</w:t>
      </w:r>
    </w:p>
    <w:p>
      <w:pPr>
        <w:pStyle w:val="FirstParagraph"/>
      </w:pPr>
      <w:r>
        <w:rPr>
          <w:rFonts w:hint="eastAsia"/>
        </w:rPr>
        <w:t xml:space="preserve">诊断信息适合用于排查数据目录错误、权限异常、文件缺失和导出目录不可写等问题。</w:t>
      </w:r>
    </w:p>
    <w:p>
      <w:pPr>
        <w:pStyle w:val="BodyText"/>
      </w:pPr>
      <w:r>
        <w:rPr>
          <w:rFonts w:hint="eastAsia"/>
        </w:rPr>
        <w:t xml:space="preserve">如果用户向维护人员反馈问题，应优先提供诊断信息，而不是只描述“打不开”“没有数据”这类现象。诊断信息中的路径、数量和状态能显著提高排查效率。</w:t>
      </w:r>
    </w:p>
    <w:bookmarkEnd w:id="70"/>
    <w:bookmarkStart w:id="71" w:name="X656a8571692061a56f119687e5e3fe232b54f8d"/>
    <w:p>
      <w:pPr>
        <w:pStyle w:val="Heading3"/>
      </w:pPr>
      <w:r>
        <w:t xml:space="preserve">8.2 </w:t>
      </w:r>
      <w:r>
        <w:rPr>
          <w:rFonts w:hint="eastAsia"/>
        </w:rPr>
        <w:t xml:space="preserve">生成客户反馈包</w:t>
      </w:r>
    </w:p>
    <w:p>
      <w:pPr>
        <w:pStyle w:val="FirstParagraph"/>
      </w:pPr>
      <w:r>
        <w:rPr>
          <w:rFonts w:hint="eastAsia"/>
        </w:rPr>
        <w:t xml:space="preserve">反馈包用于提交给维护人员排查问题。它不包含原始聊天正文。</w:t>
      </w:r>
    </w:p>
    <w:p>
      <w:pPr>
        <w:pStyle w:val="BodyText"/>
      </w:pPr>
      <w:r>
        <w:rPr>
          <w:rFonts w:hint="eastAsia"/>
        </w:rPr>
        <w:t xml:space="preserve">反馈包适合在远程支持、软件验收、客户问题复现等场景中使用。它将诊断信息和日志尾部打包，减少用户手动复制多个文件的步骤，同时避免默认携带聊天正文。</w:t>
      </w:r>
    </w:p>
    <w:p>
      <w:pPr>
        <w:pStyle w:val="BodyText"/>
      </w:pPr>
      <w:r>
        <w:rPr>
          <w:rFonts w:hint="eastAsia"/>
        </w:rPr>
        <w:t xml:space="preserve">反馈包的意义在于“足够排查，但不过度暴露”。它不是导出文件，也不是备份文件。导出文件面向内容阅读，备份文件面向状态追溯，反馈包面向问题诊断。三者用途不同。用户向维护人员反馈软件问题时，优先提供反馈包通常比直接发送会话导出更合适。</w:t>
      </w:r>
    </w:p>
    <w:p>
      <w:pPr>
        <w:pStyle w:val="BodyText"/>
      </w:pPr>
      <w:r>
        <w:rPr>
          <w:rFonts w:hint="eastAsia"/>
        </w:rPr>
        <w:t xml:space="preserve">生成反馈包后，用户可以在导出目录中找到对应压缩包。发送前建议自行打开压缩包查看文件列表，确认其中没有自己不愿公开的信息。虽然软件默认不包含原始聊天正文，但路径信息、日志尾部和操作记录仍可能反映用户电脑环境。正式客户环境中，这一步尤其重要。</w:t>
      </w:r>
    </w:p>
    <w:p>
      <w:pPr>
        <w:pStyle w:val="BodyText"/>
      </w:pPr>
      <w:r>
        <w:rPr>
          <w:rFonts w:hint="eastAsia"/>
        </w:rPr>
        <w:t xml:space="preserve">操作步骤如下：</w:t>
      </w:r>
    </w:p>
    <w:p>
      <w:pPr>
        <w:pStyle w:val="Compact"/>
        <w:numPr>
          <w:ilvl w:val="0"/>
          <w:numId w:val="1025"/>
        </w:numPr>
      </w:pPr>
      <w:r>
        <w:rPr>
          <w:rFonts w:hint="eastAsia"/>
        </w:rPr>
        <w:t xml:space="preserve">打开“管理”页。</w:t>
      </w:r>
    </w:p>
    <w:p>
      <w:pPr>
        <w:pStyle w:val="Compact"/>
        <w:numPr>
          <w:ilvl w:val="0"/>
          <w:numId w:val="1025"/>
        </w:numPr>
      </w:pPr>
      <w:r>
        <w:rPr>
          <w:rFonts w:hint="eastAsia"/>
        </w:rPr>
        <w:t xml:space="preserve">点击“生成反馈包”。</w:t>
      </w:r>
    </w:p>
    <w:p>
      <w:pPr>
        <w:pStyle w:val="Compact"/>
        <w:numPr>
          <w:ilvl w:val="0"/>
          <w:numId w:val="1025"/>
        </w:numPr>
      </w:pPr>
      <w:r>
        <w:rPr>
          <w:rFonts w:hint="eastAsia"/>
        </w:rPr>
        <w:t xml:space="preserve">软件会在导出目录生成压缩包。</w:t>
      </w:r>
    </w:p>
    <w:p>
      <w:pPr>
        <w:pStyle w:val="Compact"/>
        <w:numPr>
          <w:ilvl w:val="0"/>
          <w:numId w:val="1025"/>
        </w:numPr>
      </w:pPr>
      <w:r>
        <w:rPr>
          <w:rFonts w:hint="eastAsia"/>
        </w:rPr>
        <w:t xml:space="preserve">将该压缩包发送给维护人员前，请确认其中没有不希望公开的本地路径。</w:t>
      </w:r>
    </w:p>
    <w:bookmarkEnd w:id="71"/>
    <w:bookmarkStart w:id="72" w:name="X7f591d0672243a45f2b240d5bf7be9d1bfe83d3"/>
    <w:p>
      <w:pPr>
        <w:pStyle w:val="Heading3"/>
      </w:pPr>
      <w:r>
        <w:t xml:space="preserve">8.3 </w:t>
      </w:r>
      <w:r>
        <w:rPr>
          <w:rFonts w:hint="eastAsia"/>
        </w:rPr>
        <w:t xml:space="preserve">查看日志</w:t>
      </w:r>
    </w:p>
    <w:p>
      <w:pPr>
        <w:pStyle w:val="FirstParagraph"/>
      </w:pPr>
      <w:r>
        <w:rPr>
          <w:rFonts w:hint="eastAsia"/>
        </w:rPr>
        <w:t xml:space="preserve">如果软件出现异常，可打开日志目录查看：</w:t>
      </w:r>
    </w:p>
    <w:p>
      <w:pPr>
        <w:pStyle w:val="SourceCode"/>
      </w:pPr>
      <w:r>
        <w:rPr>
          <w:rStyle w:val="VerbatimChar"/>
        </w:rPr>
        <w:t xml:space="preserve">%LOCALAPPDATA%\CodexHistoryManager\logs</w:t>
      </w:r>
    </w:p>
    <w:p>
      <w:pPr>
        <w:pStyle w:val="FirstParagraph"/>
      </w:pPr>
      <w:r>
        <w:rPr>
          <w:rFonts w:hint="eastAsia"/>
        </w:rPr>
        <w:t xml:space="preserve">其中</w:t>
      </w:r>
      <w:r>
        <w:t xml:space="preserve"> </w:t>
      </w:r>
      <w:r>
        <w:rPr>
          <w:rStyle w:val="VerbatimChar"/>
          <w:rFonts w:hint="eastAsia"/>
        </w:rPr>
        <w:t xml:space="preserve">应用日志.log</w:t>
      </w:r>
      <w:r>
        <w:t xml:space="preserve"> </w:t>
      </w:r>
      <w:r>
        <w:rPr>
          <w:rFonts w:hint="eastAsia"/>
        </w:rPr>
        <w:t xml:space="preserve">记录运行异常，</w:t>
      </w:r>
      <w:r>
        <w:rPr>
          <w:rStyle w:val="VerbatimChar"/>
          <w:rFonts w:hint="eastAsia"/>
        </w:rPr>
        <w:t xml:space="preserve">操作日志.jsonl</w:t>
      </w:r>
      <w:r>
        <w:t xml:space="preserve"> </w:t>
      </w:r>
      <w:r>
        <w:rPr>
          <w:rFonts w:hint="eastAsia"/>
        </w:rPr>
        <w:t xml:space="preserve">记录导出、备份、归档、恢复等操作元数据。</w:t>
      </w:r>
    </w:p>
    <w:p>
      <w:pPr>
        <w:pStyle w:val="BodyText"/>
      </w:pPr>
      <w:r>
        <w:rPr>
          <w:rFonts w:hint="eastAsia"/>
        </w:rPr>
        <w:t xml:space="preserve">普通用户通常不需要直接阅读日志。维护人员可通过日志判断异常发生时间、异常类型和上下文。如果用户已经生成反馈包，反馈包中通常会包含日志尾部，便于快速查看最近问题。</w:t>
      </w:r>
    </w:p>
    <w:bookmarkEnd w:id="72"/>
    <w:bookmarkStart w:id="73" w:name="X87be9ab23d9f7d98039ef6c39e0ef7bd702636c"/>
    <w:p>
      <w:pPr>
        <w:pStyle w:val="Heading3"/>
      </w:pPr>
      <w:r>
        <w:t xml:space="preserve">8.4 </w:t>
      </w:r>
      <w:r>
        <w:rPr>
          <w:rFonts w:hint="eastAsia"/>
        </w:rPr>
        <w:t xml:space="preserve">卸载软件</w:t>
      </w:r>
    </w:p>
    <w:p>
      <w:pPr>
        <w:pStyle w:val="FirstParagraph"/>
      </w:pPr>
      <w:r>
        <w:rPr>
          <w:rFonts w:hint="eastAsia"/>
        </w:rPr>
        <w:t xml:space="preserve">通过安装包安装的软件，可从</w:t>
      </w:r>
      <w:r>
        <w:t xml:space="preserve"> Windows </w:t>
      </w:r>
      <w:r>
        <w:rPr>
          <w:rFonts w:hint="eastAsia"/>
        </w:rPr>
        <w:t xml:space="preserve">设置或开始菜单卸载入口卸载。卸载通常只移除程序文件，不会自动删除</w:t>
      </w:r>
      <w:r>
        <w:t xml:space="preserve"> </w:t>
      </w:r>
      <w:r>
        <w:rPr>
          <w:rStyle w:val="VerbatimChar"/>
        </w:rPr>
        <w:t xml:space="preserve">%LOCALAPPDATA%\CodexHistoryManager</w:t>
      </w:r>
      <w:r>
        <w:t xml:space="preserve"> </w:t>
      </w:r>
      <w:r>
        <w:rPr>
          <w:rFonts w:hint="eastAsia"/>
        </w:rPr>
        <w:t xml:space="preserve">中的导出、备份、日志和配置。若需要清理这些用户数据，请在确认不再需要后手动删除。</w:t>
      </w:r>
    </w:p>
    <w:p>
      <w:pPr>
        <w:pStyle w:val="BodyText"/>
      </w:pPr>
      <w:r>
        <w:rPr>
          <w:rFonts w:hint="eastAsia"/>
        </w:rPr>
        <w:t xml:space="preserve">卸载不会删除</w:t>
      </w:r>
      <w:r>
        <w:t xml:space="preserve"> Codex </w:t>
      </w:r>
      <w:r>
        <w:rPr>
          <w:rFonts w:hint="eastAsia"/>
        </w:rPr>
        <w:t xml:space="preserve">原始</w:t>
      </w:r>
      <w:r>
        <w:t xml:space="preserve"> </w:t>
      </w:r>
      <w:r>
        <w:rPr>
          <w:rStyle w:val="VerbatimChar"/>
        </w:rPr>
        <w:t xml:space="preserve">.codex</w:t>
      </w:r>
      <w:r>
        <w:t xml:space="preserve"> </w:t>
      </w:r>
      <w:r>
        <w:rPr>
          <w:rFonts w:hint="eastAsia"/>
        </w:rPr>
        <w:t xml:space="preserve">数据目录。也就是说，卸载</w:t>
      </w:r>
      <w:r>
        <w:t xml:space="preserve"> Codex History Manager </w:t>
      </w:r>
      <w:r>
        <w:rPr>
          <w:rFonts w:hint="eastAsia"/>
        </w:rPr>
        <w:t xml:space="preserve">不会删除</w:t>
      </w:r>
      <w:r>
        <w:t xml:space="preserve"> Codex </w:t>
      </w:r>
      <w:r>
        <w:rPr>
          <w:rFonts w:hint="eastAsia"/>
        </w:rPr>
        <w:t xml:space="preserve">本地聊天历史。若用户需要彻底清除本软件产生的数据，应在卸载后手动检查用户数据目录。</w:t>
      </w:r>
    </w:p>
    <w:p>
      <w:pPr>
        <w:pStyle w:val="BodyText"/>
      </w:pPr>
      <w:r>
        <w:rPr>
          <w:rFonts w:hint="eastAsia"/>
        </w:rPr>
        <w:t xml:space="preserve">这种卸载方式符合多数桌面软件习惯：程序文件和用户数据分开处理。这样做的好处是，用户卸载后如果将来重新安装，之前的导出、备份和配置仍可能保留；缺点是，如果用户希望彻底清理痕迹，就需要手动删除用户数据目录。因此，在正式交付或客户电脑上卸载时，应根据实际需求决定是否保留这些数据。</w:t>
      </w:r>
    </w:p>
    <w:p>
      <w:pPr>
        <w:pStyle w:val="BodyText"/>
      </w:pPr>
      <w:r>
        <w:rPr>
          <w:rFonts w:hint="eastAsia"/>
        </w:rPr>
        <w:t xml:space="preserve">如果用户只是想升级版本，不需要先删除用户数据目录。通常可以安装新版本或替换绿色版</w:t>
      </w:r>
      <w:r>
        <w:t xml:space="preserve"> </w:t>
      </w:r>
      <w:r>
        <w:rPr>
          <w:rFonts w:hint="eastAsia"/>
        </w:rPr>
        <w:t xml:space="preserve">EXE，然后继续使用原有配置。若升级后出现异常，再通过诊断中心检查路径和版本信息。不要在没有备份的情况下直接删除</w:t>
      </w:r>
      <w:r>
        <w:t xml:space="preserve"> </w:t>
      </w:r>
      <w:r>
        <w:rPr>
          <w:rStyle w:val="VerbatimChar"/>
        </w:rPr>
        <w:t xml:space="preserve">.codex</w:t>
      </w:r>
      <w:r>
        <w:t xml:space="preserve"> </w:t>
      </w:r>
      <w:r>
        <w:rPr>
          <w:rFonts w:hint="eastAsia"/>
        </w:rPr>
        <w:t xml:space="preserve">原始目录，因为那会影响</w:t>
      </w:r>
      <w:r>
        <w:t xml:space="preserve"> Codex </w:t>
      </w:r>
      <w:r>
        <w:rPr>
          <w:rFonts w:hint="eastAsia"/>
        </w:rPr>
        <w:t xml:space="preserve">本身的本地历史。</w:t>
      </w:r>
    </w:p>
    <w:bookmarkEnd w:id="73"/>
    <w:bookmarkStart w:id="74" w:name="Xe2fb6100d32097aa30527684dede682f1e04fe3"/>
    <w:p>
      <w:pPr>
        <w:pStyle w:val="Heading3"/>
      </w:pPr>
      <w:r>
        <w:t xml:space="preserve">8.5 </w:t>
      </w:r>
      <w:r>
        <w:rPr>
          <w:rFonts w:hint="eastAsia"/>
        </w:rPr>
        <w:t xml:space="preserve">维护建议</w:t>
      </w:r>
    </w:p>
    <w:p>
      <w:pPr>
        <w:pStyle w:val="FirstParagraph"/>
      </w:pPr>
      <w:r>
        <w:rPr>
          <w:rFonts w:hint="eastAsia"/>
        </w:rPr>
        <w:t xml:space="preserve">为了保持软件长期稳定使用，建议用户定期执行以下维护：</w:t>
      </w:r>
    </w:p>
    <w:p>
      <w:pPr>
        <w:pStyle w:val="Compact"/>
        <w:numPr>
          <w:ilvl w:val="0"/>
          <w:numId w:val="1026"/>
        </w:numPr>
      </w:pPr>
      <w:r>
        <w:rPr>
          <w:rFonts w:hint="eastAsia"/>
        </w:rPr>
        <w:t xml:space="preserve">定期检查导出目录，删除不再需要的旧导出包；</w:t>
      </w:r>
    </w:p>
    <w:p>
      <w:pPr>
        <w:pStyle w:val="Compact"/>
        <w:numPr>
          <w:ilvl w:val="0"/>
          <w:numId w:val="1026"/>
        </w:numPr>
      </w:pPr>
      <w:r>
        <w:rPr>
          <w:rFonts w:hint="eastAsia"/>
        </w:rPr>
        <w:t xml:space="preserve">在批量修改会话状态前手动备份一次；</w:t>
      </w:r>
    </w:p>
    <w:p>
      <w:pPr>
        <w:pStyle w:val="Compact"/>
        <w:numPr>
          <w:ilvl w:val="0"/>
          <w:numId w:val="1026"/>
        </w:numPr>
      </w:pPr>
      <w:r>
        <w:rPr>
          <w:rFonts w:hint="eastAsia"/>
        </w:rPr>
        <w:t xml:space="preserve">重要导出文件应另行保存到明确的项目资料目录；</w:t>
      </w:r>
    </w:p>
    <w:p>
      <w:pPr>
        <w:pStyle w:val="Compact"/>
        <w:numPr>
          <w:ilvl w:val="0"/>
          <w:numId w:val="1026"/>
        </w:numPr>
      </w:pPr>
      <w:r>
        <w:rPr>
          <w:rFonts w:hint="eastAsia"/>
        </w:rPr>
        <w:t xml:space="preserve">发现列表为空时优先检查数据目录，不要直接删除配置或原始数据；</w:t>
      </w:r>
    </w:p>
    <w:p>
      <w:pPr>
        <w:pStyle w:val="Compact"/>
        <w:numPr>
          <w:ilvl w:val="0"/>
          <w:numId w:val="1026"/>
        </w:numPr>
      </w:pPr>
      <w:r>
        <w:rPr>
          <w:rFonts w:hint="eastAsia"/>
        </w:rPr>
        <w:t xml:space="preserve">向他人发送导出文件或反馈包前，先检查其中是否包含敏感内容。</w:t>
      </w:r>
    </w:p>
    <w:p>
      <w:pPr>
        <w:pStyle w:val="FirstParagraph"/>
      </w:pPr>
      <w:r>
        <w:rPr>
          <w:rFonts w:hint="eastAsia"/>
        </w:rPr>
        <w:t xml:space="preserve">长期使用后，用户可能会积累较多导出包和反馈包。导出包如果包含图片，体积可能明显增加；反馈包虽然通常较小，但数量多了也会占用空间。建议用户定期打开存储维护区域查看占用情况，对不再需要的旧导出进行清理。清理前应确认这些文件没有用于项目交付、课程提交或后续复盘。</w:t>
      </w:r>
    </w:p>
    <w:p>
      <w:pPr>
        <w:pStyle w:val="BodyText"/>
      </w:pPr>
      <w:r>
        <w:rPr>
          <w:rFonts w:hint="eastAsia"/>
        </w:rPr>
        <w:t xml:space="preserve">不建议用户直接手工修改</w:t>
      </w:r>
      <w:r>
        <w:t xml:space="preserve"> </w:t>
      </w:r>
      <w:r>
        <w:rPr>
          <w:rStyle w:val="VerbatimChar"/>
        </w:rPr>
        <w:t xml:space="preserve">.codex</w:t>
      </w:r>
      <w:r>
        <w:t xml:space="preserve"> </w:t>
      </w:r>
      <w:r>
        <w:rPr>
          <w:rFonts w:hint="eastAsia"/>
        </w:rPr>
        <w:t xml:space="preserve">目录中的数据库或</w:t>
      </w:r>
      <w:r>
        <w:t xml:space="preserve"> JSONL </w:t>
      </w:r>
      <w:r>
        <w:rPr>
          <w:rFonts w:hint="eastAsia"/>
        </w:rPr>
        <w:t xml:space="preserve">文件。即使用户具备技术能力，也应先备份再处理。Codex</w:t>
      </w:r>
      <w:r>
        <w:t xml:space="preserve"> History Manager </w:t>
      </w:r>
      <w:r>
        <w:rPr>
          <w:rFonts w:hint="eastAsia"/>
        </w:rPr>
        <w:t xml:space="preserve">已经把常见维护动作做成了界面操作，例如恢复最新、归档、备份和诊断。优先使用软件提供的功能，通常比手工编辑更安全，也更容易追溯。</w:t>
      </w:r>
    </w:p>
    <w:p>
      <w:pPr>
        <w:pStyle w:val="BodyText"/>
      </w:pPr>
      <w:r>
        <w:rPr>
          <w:rFonts w:hint="eastAsia"/>
        </w:rPr>
        <w:t xml:space="preserve">对维护人员而言，建议把常见问题处理流程固定下来。遇到空列表，先检查数据目录；遇到文件缺失，先检查会话文件是否存在；遇到导出失败，先检查导出目录和目标会话；遇到更新失败，先判断网络和</w:t>
      </w:r>
      <w:r>
        <w:t xml:space="preserve"> GitHub </w:t>
      </w:r>
      <w:r>
        <w:rPr>
          <w:rFonts w:hint="eastAsia"/>
        </w:rPr>
        <w:t xml:space="preserve">访问状态。流程固定后，即使不同用户反馈的问题表达不一致，维护人员也能按同一套路径排查。</w:t>
      </w:r>
    </w:p>
    <w:p>
      <w:pPr>
        <w:pStyle w:val="BodyText"/>
      </w:pPr>
      <w:r>
        <w:rPr>
          <w:rFonts w:hint="eastAsia"/>
        </w:rPr>
        <w:t xml:space="preserve">对普通用户而言，最好的维护习惯是少做不必要的底层操作。不要随意移动</w:t>
      </w:r>
      <w:r>
        <w:t xml:space="preserve"> </w:t>
      </w:r>
      <w:r>
        <w:rPr>
          <w:rStyle w:val="VerbatimChar"/>
        </w:rPr>
        <w:t xml:space="preserve">.codex</w:t>
      </w:r>
      <w:r>
        <w:t xml:space="preserve"> </w:t>
      </w:r>
      <w:r>
        <w:rPr>
          <w:rFonts w:hint="eastAsia"/>
        </w:rPr>
        <w:t xml:space="preserve">目录中的文件，不要直接编辑</w:t>
      </w:r>
      <w:r>
        <w:t xml:space="preserve"> SQLite </w:t>
      </w:r>
      <w:r>
        <w:rPr>
          <w:rFonts w:hint="eastAsia"/>
        </w:rPr>
        <w:t xml:space="preserve">数据库，不要把备份和导出混在一起使用，不要把反馈包当成导出材料。只要保持这些基本习惯，软件长期使用时出现混乱的概率会明显降低。</w:t>
      </w:r>
    </w:p>
    <w:p>
      <w:pPr>
        <w:pStyle w:val="BodyText"/>
      </w:pPr>
      <w:r>
        <w:rPr>
          <w:rFonts w:hint="eastAsia"/>
        </w:rPr>
        <w:t xml:space="preserve">如果后续软件版本增加新功能，维护文档也应同步更新。操作手册不只是一次性交付材料，它还承担培训和排查作用。按钮名称、目录位置、反馈包内容、导出格式和安全边界发生变化时，都应及时反映到文档中，避免用户根据旧说明执行新版本软件。</w:t>
      </w:r>
    </w:p>
    <w:bookmarkEnd w:id="74"/>
    <w:bookmarkEnd w:id="75"/>
    <w:bookmarkStart w:id="85" w:name="第9章-常见问题与处理方法"/>
    <w:p>
      <w:pPr>
        <w:pStyle w:val="Heading2"/>
      </w:pPr>
      <w:r>
        <w:rPr>
          <w:rFonts w:hint="eastAsia"/>
        </w:rPr>
        <w:t xml:space="preserve">第9章</w:t>
      </w:r>
      <w:r>
        <w:t xml:space="preserve"> </w:t>
      </w:r>
      <w:r>
        <w:rPr>
          <w:rFonts w:hint="eastAsia"/>
        </w:rPr>
        <w:t xml:space="preserve">常见问题与处理方法</w:t>
      </w:r>
    </w:p>
    <w:bookmarkStart w:id="76" w:name="X2611402862899bf21f991381a5faa4bbce2aa42"/>
    <w:p>
      <w:pPr>
        <w:pStyle w:val="Heading3"/>
      </w:pPr>
      <w:r>
        <w:t xml:space="preserve">9.1 </w:t>
      </w:r>
      <w:r>
        <w:rPr>
          <w:rFonts w:hint="eastAsia"/>
        </w:rPr>
        <w:t xml:space="preserve">启动后列表为空</w:t>
      </w:r>
    </w:p>
    <w:p>
      <w:pPr>
        <w:pStyle w:val="FirstParagraph"/>
      </w:pPr>
      <w:r>
        <w:rPr>
          <w:rFonts w:hint="eastAsia"/>
        </w:rPr>
        <w:t xml:space="preserve">如果启动后列表为空，最常见原因是数据目录选择错误，或本机尚未产生</w:t>
      </w:r>
      <w:r>
        <w:t xml:space="preserve"> Codex </w:t>
      </w:r>
      <w:r>
        <w:rPr>
          <w:rFonts w:hint="eastAsia"/>
        </w:rPr>
        <w:t xml:space="preserve">会话。用户应先点击“选择数据目录”，选择包含</w:t>
      </w:r>
      <w:r>
        <w:t xml:space="preserve"> </w:t>
      </w:r>
      <w:r>
        <w:rPr>
          <w:rStyle w:val="VerbatimChar"/>
        </w:rPr>
        <w:t xml:space="preserve">state_5.sqlite</w:t>
      </w:r>
      <w:r>
        <w:t xml:space="preserve">、</w:t>
      </w:r>
      <w:r>
        <w:rPr>
          <w:rStyle w:val="VerbatimChar"/>
        </w:rPr>
        <w:t xml:space="preserve">session_index.jsonl</w:t>
      </w:r>
      <w:r>
        <w:t xml:space="preserve"> </w:t>
      </w:r>
      <w:r>
        <w:rPr>
          <w:rFonts w:hint="eastAsia"/>
        </w:rPr>
        <w:t xml:space="preserve">或</w:t>
      </w:r>
      <w:r>
        <w:t xml:space="preserve"> </w:t>
      </w:r>
      <w:r>
        <w:rPr>
          <w:rStyle w:val="VerbatimChar"/>
        </w:rPr>
        <w:t xml:space="preserve">sessions</w:t>
      </w:r>
      <w:r>
        <w:t xml:space="preserve"> </w:t>
      </w:r>
      <w:r>
        <w:rPr>
          <w:rFonts w:hint="eastAsia"/>
        </w:rPr>
        <w:t xml:space="preserve">的</w:t>
      </w:r>
      <w:r>
        <w:t xml:space="preserve"> </w:t>
      </w:r>
      <w:r>
        <w:rPr>
          <w:rStyle w:val="VerbatimChar"/>
        </w:rPr>
        <w:t xml:space="preserve">.codex</w:t>
      </w:r>
      <w:r>
        <w:t xml:space="preserve"> </w:t>
      </w:r>
      <w:r>
        <w:rPr>
          <w:rFonts w:hint="eastAsia"/>
        </w:rPr>
        <w:t xml:space="preserve">目录。若本机从未使用过</w:t>
      </w:r>
      <w:r>
        <w:t xml:space="preserve"> </w:t>
      </w:r>
      <w:r>
        <w:rPr>
          <w:rFonts w:hint="eastAsia"/>
        </w:rPr>
        <w:t xml:space="preserve">Codex，软件没有可读取的历史记录，列表为空属于正常现象。</w:t>
      </w:r>
    </w:p>
    <w:p>
      <w:pPr>
        <w:pStyle w:val="BodyText"/>
      </w:pPr>
      <w:r>
        <w:rPr>
          <w:rFonts w:hint="eastAsia"/>
        </w:rPr>
        <w:t xml:space="preserve">处理这类问题时，用户应避免直接删除配置文件或重新安装软件。重新安装通常不能解决数据目录选择错误，因为软件读取不到会话的根本原因不在安装包，而在当前读取路径。正确做法是先查看界面顶部的数据目录，再进入诊断中心确认关键文件是否存在。如果诊断中心显示当前目录不存在或关键文件缺失，就应重新选择</w:t>
      </w:r>
      <w:r>
        <w:t xml:space="preserve"> </w:t>
      </w:r>
      <w:r>
        <w:rPr>
          <w:rStyle w:val="VerbatimChar"/>
        </w:rPr>
        <w:t xml:space="preserve">.codex</w:t>
      </w:r>
      <w:r>
        <w:t xml:space="preserve"> </w:t>
      </w:r>
      <w:r>
        <w:rPr>
          <w:rFonts w:hint="eastAsia"/>
        </w:rPr>
        <w:t xml:space="preserve">目录。</w:t>
      </w:r>
    </w:p>
    <w:bookmarkEnd w:id="76"/>
    <w:bookmarkStart w:id="77" w:name="X00547ac8b1e87d258477314b9d608cf4778b6d4"/>
    <w:p>
      <w:pPr>
        <w:pStyle w:val="Heading3"/>
      </w:pPr>
      <w:r>
        <w:t xml:space="preserve">9.2 </w:t>
      </w:r>
      <w:r>
        <w:rPr>
          <w:rFonts w:hint="eastAsia"/>
        </w:rPr>
        <w:t xml:space="preserve">选择目录后仍为空</w:t>
      </w:r>
    </w:p>
    <w:p>
      <w:pPr>
        <w:pStyle w:val="FirstParagraph"/>
      </w:pPr>
      <w:r>
        <w:rPr>
          <w:rFonts w:hint="eastAsia"/>
        </w:rPr>
        <w:t xml:space="preserve">如果已经选择目录但仍然为空，可能是选择了</w:t>
      </w:r>
      <w:r>
        <w:t xml:space="preserve"> </w:t>
      </w:r>
      <w:r>
        <w:rPr>
          <w:rStyle w:val="VerbatimChar"/>
        </w:rPr>
        <w:t xml:space="preserve">.codex</w:t>
      </w:r>
      <w:r>
        <w:t xml:space="preserve"> </w:t>
      </w:r>
      <w:r>
        <w:rPr>
          <w:rFonts w:hint="eastAsia"/>
        </w:rPr>
        <w:t xml:space="preserve">的父目录，或者当前</w:t>
      </w:r>
      <w:r>
        <w:t xml:space="preserve"> Windows </w:t>
      </w:r>
      <w:r>
        <w:rPr>
          <w:rFonts w:hint="eastAsia"/>
        </w:rPr>
        <w:t xml:space="preserve">用户没有读取权限。此时应重新选择</w:t>
      </w:r>
      <w:r>
        <w:t xml:space="preserve"> </w:t>
      </w:r>
      <w:r>
        <w:rPr>
          <w:rStyle w:val="VerbatimChar"/>
        </w:rPr>
        <w:t xml:space="preserve">.codex</w:t>
      </w:r>
      <w:r>
        <w:t xml:space="preserve"> </w:t>
      </w:r>
      <w:r>
        <w:rPr>
          <w:rFonts w:hint="eastAsia"/>
        </w:rPr>
        <w:t xml:space="preserve">目录，检查目录中是否有会话文件，并确认当前用户可以访问该目录。必要时可打开诊断中心查看关键文件是否存在。</w:t>
      </w:r>
    </w:p>
    <w:bookmarkEnd w:id="77"/>
    <w:bookmarkStart w:id="78" w:name="X42bd4005608460f7e0b7a86cf28bda43626671b"/>
    <w:p>
      <w:pPr>
        <w:pStyle w:val="Heading3"/>
      </w:pPr>
      <w:r>
        <w:t xml:space="preserve">9.3 </w:t>
      </w:r>
      <w:r>
        <w:rPr>
          <w:rFonts w:hint="eastAsia"/>
        </w:rPr>
        <w:t xml:space="preserve">会话显示“文件缺失”</w:t>
      </w:r>
    </w:p>
    <w:p>
      <w:pPr>
        <w:pStyle w:val="FirstParagraph"/>
      </w:pPr>
      <w:r>
        <w:rPr>
          <w:rFonts w:hint="eastAsia"/>
        </w:rPr>
        <w:t xml:space="preserve">“文件缺失”表示索引记录存在，但对应</w:t>
      </w:r>
      <w:r>
        <w:t xml:space="preserve"> JSONL </w:t>
      </w:r>
      <w:r>
        <w:rPr>
          <w:rFonts w:hint="eastAsia"/>
        </w:rPr>
        <w:t xml:space="preserve">文件不存在或路径已经失效。常见原因包括手动移动、删除或迁移过会话文件。处理时应检查会话文件是否仍在原位置；如果曾经创建过备份，可从备份目录中查找相关文件。</w:t>
      </w:r>
    </w:p>
    <w:p>
      <w:pPr>
        <w:pStyle w:val="BodyText"/>
      </w:pPr>
      <w:r>
        <w:rPr>
          <w:rFonts w:hint="eastAsia"/>
        </w:rPr>
        <w:t xml:space="preserve">用户看到“文件缺失”时，不必马上判断为所有历史都损坏。这个提示通常只针对某些会话，表示列表中有记录，但软件无法读取对应正文。可以先查看其他会话是否正常，再判断问题范围。如果只有少数会话缺文件，可能是这些文件被单独移动或删除；如果大量会话都缺文件，则更可能是整个数据目录迁移后路径不一致。</w:t>
      </w:r>
    </w:p>
    <w:bookmarkEnd w:id="78"/>
    <w:bookmarkStart w:id="79" w:name="X3d14003d7fe2ab4a4446c23a56728dededba56d"/>
    <w:p>
      <w:pPr>
        <w:pStyle w:val="Heading3"/>
      </w:pPr>
      <w:r>
        <w:t xml:space="preserve">9.4 </w:t>
      </w:r>
      <w:r>
        <w:rPr>
          <w:rFonts w:hint="eastAsia"/>
        </w:rPr>
        <w:t xml:space="preserve">全文搜索较慢</w:t>
      </w:r>
    </w:p>
    <w:p>
      <w:pPr>
        <w:pStyle w:val="FirstParagraph"/>
      </w:pPr>
      <w:r>
        <w:rPr>
          <w:rFonts w:hint="eastAsia"/>
        </w:rPr>
        <w:t xml:space="preserve">全文搜索需要读取消息正文。会话数量多、单个</w:t>
      </w:r>
      <w:r>
        <w:t xml:space="preserve"> JSONL </w:t>
      </w:r>
      <w:r>
        <w:rPr>
          <w:rFonts w:hint="eastAsia"/>
        </w:rPr>
        <w:t xml:space="preserve">文件较大或磁盘速度较慢时，搜索耗时会增加。建议缩小关键词范围，减少搜索角色，优先使用更有辨识度的项目名、文件名、函数名或错误提示作为关键词。</w:t>
      </w:r>
    </w:p>
    <w:p>
      <w:pPr>
        <w:pStyle w:val="BodyText"/>
      </w:pPr>
      <w:r>
        <w:rPr>
          <w:rFonts w:hint="eastAsia"/>
        </w:rPr>
        <w:t xml:space="preserve">如果用户经常需要搜索大量历史，可以先建立自己的使用习惯。例如，搜索项目相关内容时优先使用项目名或目录名；搜索代码问题时优先使用函数名、类名或报错关键词；搜索文档任务时优先使用标题或关键术语。这样的关键词更容易命中目标，也能减少无关结果。全文搜索不是越宽泛越好，而是越接近真实记忆点越有效。</w:t>
      </w:r>
    </w:p>
    <w:bookmarkEnd w:id="79"/>
    <w:bookmarkStart w:id="80" w:name="Xc701e3562479161c299e8bbf191781634cd401d"/>
    <w:p>
      <w:pPr>
        <w:pStyle w:val="Heading3"/>
      </w:pPr>
      <w:r>
        <w:t xml:space="preserve">9.5 </w:t>
      </w:r>
      <w:r>
        <w:rPr>
          <w:rFonts w:hint="eastAsia"/>
        </w:rPr>
        <w:t xml:space="preserve">导出失败</w:t>
      </w:r>
    </w:p>
    <w:p>
      <w:pPr>
        <w:pStyle w:val="FirstParagraph"/>
      </w:pPr>
      <w:r>
        <w:rPr>
          <w:rFonts w:hint="eastAsia"/>
        </w:rPr>
        <w:t xml:space="preserve">导出失败通常与导出目录不可写、磁盘空间不足或目标会话文件缺失有关。用户可打开诊断中心查看导出目录状态，检查磁盘空间，并确认目标会话文件存在。如果导出内容包含图片，也应确认导出目录有足够空间。</w:t>
      </w:r>
    </w:p>
    <w:p>
      <w:pPr>
        <w:pStyle w:val="BodyText"/>
      </w:pPr>
      <w:r>
        <w:rPr>
          <w:rFonts w:hint="eastAsia"/>
        </w:rPr>
        <w:t xml:space="preserve">导出失败时，建议先导出单个可预览会话进行测试。如果单个会话可以导出，而批量导出失败，可能是选中的某些会话存在文件缺失或内容异常；如果单个会话也无法导出，则更可能与导出目录权限、磁盘空间或程序运行环境有关。通过缩小范围定位问题，通常比反复点击同一个导出按钮更有效。</w:t>
      </w:r>
    </w:p>
    <w:bookmarkEnd w:id="80"/>
    <w:bookmarkStart w:id="81" w:name="X307459845923e71d4065a5f07393853726f42e0"/>
    <w:p>
      <w:pPr>
        <w:pStyle w:val="Heading3"/>
      </w:pPr>
      <w:r>
        <w:t xml:space="preserve">9.6 </w:t>
      </w:r>
      <w:r>
        <w:rPr>
          <w:rFonts w:hint="eastAsia"/>
        </w:rPr>
        <w:t xml:space="preserve">恢复最新后没有变化</w:t>
      </w:r>
    </w:p>
    <w:p>
      <w:pPr>
        <w:pStyle w:val="FirstParagraph"/>
      </w:pPr>
      <w:r>
        <w:rPr>
          <w:rFonts w:hint="eastAsia"/>
        </w:rPr>
        <w:t xml:space="preserve">恢复最新后没有变化，可能是</w:t>
      </w:r>
      <w:r>
        <w:t xml:space="preserve"> JSONL </w:t>
      </w:r>
      <w:r>
        <w:rPr>
          <w:rFonts w:hint="eastAsia"/>
        </w:rPr>
        <w:t xml:space="preserve">最新时间与索引时间已经一致，也可能是目标会话缺少可用时间记录。用户可查看操作结果，确认会话正文是否存在。如果目标会话显示文件缺失，软件无法从原始会话文件中读取最新时间。</w:t>
      </w:r>
    </w:p>
    <w:bookmarkEnd w:id="81"/>
    <w:bookmarkStart w:id="82" w:name="Xccff98383bf5d40e313780ed1daf84bb4b9c833"/>
    <w:p>
      <w:pPr>
        <w:pStyle w:val="Heading3"/>
      </w:pPr>
      <w:r>
        <w:t xml:space="preserve">9.7 </w:t>
      </w:r>
      <w:r>
        <w:rPr>
          <w:rFonts w:hint="eastAsia"/>
        </w:rPr>
        <w:t xml:space="preserve">检查更新失败</w:t>
      </w:r>
    </w:p>
    <w:p>
      <w:pPr>
        <w:pStyle w:val="FirstParagraph"/>
      </w:pPr>
      <w:r>
        <w:rPr>
          <w:rFonts w:hint="eastAsia"/>
        </w:rPr>
        <w:t xml:space="preserve">检查更新失败通常是网络不可用、GitHub</w:t>
      </w:r>
      <w:r>
        <w:t xml:space="preserve"> API </w:t>
      </w:r>
      <w:r>
        <w:rPr>
          <w:rFonts w:hint="eastAsia"/>
        </w:rPr>
        <w:t xml:space="preserve">访问受限或代理不可用导致。该问题不会影响本地历史管理功能。用户可稍后重试，或手动打开</w:t>
      </w:r>
      <w:r>
        <w:t xml:space="preserve"> GitHub Releases </w:t>
      </w:r>
      <w:r>
        <w:rPr>
          <w:rFonts w:hint="eastAsia"/>
        </w:rPr>
        <w:t xml:space="preserve">页面查看最新版本。</w:t>
      </w:r>
    </w:p>
    <w:bookmarkEnd w:id="82"/>
    <w:bookmarkStart w:id="83" w:name="X21f30f3db7c4b39de0042a9d3d305e8eeeeec4f"/>
    <w:p>
      <w:pPr>
        <w:pStyle w:val="Heading3"/>
      </w:pPr>
      <w:r>
        <w:t xml:space="preserve">9.8 Web </w:t>
      </w:r>
      <w:r>
        <w:rPr>
          <w:rFonts w:hint="eastAsia"/>
        </w:rPr>
        <w:t xml:space="preserve">服务无法启动</w:t>
      </w:r>
    </w:p>
    <w:p>
      <w:pPr>
        <w:pStyle w:val="FirstParagraph"/>
      </w:pPr>
      <w:r>
        <w:t xml:space="preserve">Web </w:t>
      </w:r>
      <w:r>
        <w:rPr>
          <w:rFonts w:hint="eastAsia"/>
        </w:rPr>
        <w:t xml:space="preserve">服务无法启动时，通常是端口被占用或端口填写错误。用户可更换端口后重新启动</w:t>
      </w:r>
      <w:r>
        <w:t xml:space="preserve"> Web </w:t>
      </w:r>
      <w:r>
        <w:rPr>
          <w:rFonts w:hint="eastAsia"/>
        </w:rPr>
        <w:t xml:space="preserve">服务。如果已经启动服务但浏览器打不开页面，应确认访问地址为</w:t>
      </w:r>
      <w:r>
        <w:t xml:space="preserve"> </w:t>
      </w:r>
      <w:r>
        <w:rPr>
          <w:rStyle w:val="VerbatimChar"/>
          <w:rFonts w:hint="eastAsia"/>
        </w:rPr>
        <w:t xml:space="preserve">http://127.0.0.1:端口号</w:t>
      </w:r>
      <w:r>
        <w:t xml:space="preserve">。</w:t>
      </w:r>
    </w:p>
    <w:bookmarkEnd w:id="83"/>
    <w:bookmarkStart w:id="84" w:name="Xe743329476872c282258ccd496bbe910f79fd30"/>
    <w:p>
      <w:pPr>
        <w:pStyle w:val="Heading3"/>
      </w:pPr>
      <w:r>
        <w:t xml:space="preserve">9.9 </w:t>
      </w:r>
      <w:r>
        <w:rPr>
          <w:rFonts w:hint="eastAsia"/>
        </w:rPr>
        <w:t xml:space="preserve">反馈包是否包含聊天正文</w:t>
      </w:r>
    </w:p>
    <w:p>
      <w:pPr>
        <w:pStyle w:val="FirstParagraph"/>
      </w:pPr>
      <w:r>
        <w:rPr>
          <w:rFonts w:hint="eastAsia"/>
        </w:rPr>
        <w:t xml:space="preserve">反馈包默认不包含原始会话</w:t>
      </w:r>
      <w:r>
        <w:t xml:space="preserve"> JSONL </w:t>
      </w:r>
      <w:r>
        <w:rPr>
          <w:rFonts w:hint="eastAsia"/>
        </w:rPr>
        <w:t xml:space="preserve">和聊天正文。它主要包含诊断信息、日志尾部和操作元数据。尽管如此，发送前仍建议打开压缩包确认内容，尤其要检查是否包含不希望公开的本地路径信息。</w:t>
      </w:r>
    </w:p>
    <w:p>
      <w:pPr>
        <w:pStyle w:val="BodyText"/>
      </w:pPr>
      <w:r>
        <w:rPr>
          <w:rFonts w:hint="eastAsia"/>
        </w:rPr>
        <w:t xml:space="preserve">对于无法通过上表解决的问题，建议按“刷新诊断、复制诊断、生成反馈包、查看应用日志”的顺序排查。若问题与具体会话有关，还应说明会话是否显示文件缺失、是否可预览、是否可导出，以及最近是否移动过</w:t>
      </w:r>
      <w:r>
        <w:t xml:space="preserve"> </w:t>
      </w:r>
      <w:r>
        <w:rPr>
          <w:rStyle w:val="VerbatimChar"/>
        </w:rPr>
        <w:t xml:space="preserve">.codex</w:t>
      </w:r>
      <w:r>
        <w:t xml:space="preserve"> </w:t>
      </w:r>
      <w:r>
        <w:rPr>
          <w:rFonts w:hint="eastAsia"/>
        </w:rPr>
        <w:t xml:space="preserve">目录。</w:t>
      </w:r>
    </w:p>
    <w:p>
      <w:pPr>
        <w:pStyle w:val="BodyText"/>
      </w:pPr>
      <w:r>
        <w:rPr>
          <w:rFonts w:hint="eastAsia"/>
        </w:rPr>
        <w:t xml:space="preserve">如果用户需要向维护人员描述问题，建议尽量说清楚“发生了什么、期望是什么、实际结果是什么、已经尝试过什么”。例如，“我选择了</w:t>
      </w:r>
      <w:r>
        <w:t xml:space="preserve"> </w:t>
      </w:r>
      <w:r>
        <w:rPr>
          <w:rStyle w:val="VerbatimChar"/>
        </w:rPr>
        <w:t xml:space="preserve">%USERPROFILE%\.codex</w:t>
      </w:r>
      <w:r>
        <w:rPr>
          <w:rFonts w:hint="eastAsia"/>
        </w:rPr>
        <w:t xml:space="preserve">，诊断中心显示会话数量为0，但目录中存在</w:t>
      </w:r>
      <w:r>
        <w:t xml:space="preserve"> sessions </w:t>
      </w:r>
      <w:r>
        <w:rPr>
          <w:rFonts w:hint="eastAsia"/>
        </w:rPr>
        <w:t xml:space="preserve">文件夹”，就比“软件没有数据”更容易排查。清晰的问题描述能够减少来回确认，也能让维护人员更快判断是否需要查看日志或反馈包。</w:t>
      </w:r>
    </w:p>
    <w:bookmarkEnd w:id="84"/>
    <w:bookmarkEnd w:id="85"/>
    <w:bookmarkStart w:id="86" w:name="第10章-使用注意事项"/>
    <w:p>
      <w:pPr>
        <w:pStyle w:val="Heading2"/>
      </w:pPr>
      <w:r>
        <w:rPr>
          <w:rFonts w:hint="eastAsia"/>
        </w:rPr>
        <w:t xml:space="preserve">第10章</w:t>
      </w:r>
      <w:r>
        <w:t xml:space="preserve"> </w:t>
      </w:r>
      <w:r>
        <w:rPr>
          <w:rFonts w:hint="eastAsia"/>
        </w:rPr>
        <w:t xml:space="preserve">使用注意事项</w:t>
      </w:r>
    </w:p>
    <w:p>
      <w:pPr>
        <w:pStyle w:val="Compact"/>
        <w:numPr>
          <w:ilvl w:val="0"/>
          <w:numId w:val="1027"/>
        </w:numPr>
      </w:pPr>
      <w:r>
        <w:rPr>
          <w:rFonts w:hint="eastAsia"/>
        </w:rPr>
        <w:t xml:space="preserve">执行归档、恢复和恢复最新前，建议确认选中的会话数量和目标范围。</w:t>
      </w:r>
    </w:p>
    <w:p>
      <w:pPr>
        <w:pStyle w:val="Compact"/>
        <w:numPr>
          <w:ilvl w:val="0"/>
          <w:numId w:val="1027"/>
        </w:numPr>
      </w:pPr>
      <w:r>
        <w:rPr>
          <w:rFonts w:hint="eastAsia"/>
        </w:rPr>
        <w:t xml:space="preserve">软件会在写操作前自动备份，但用户仍应避免频繁对不熟悉的数据目录执行批量操作。</w:t>
      </w:r>
    </w:p>
    <w:p>
      <w:pPr>
        <w:pStyle w:val="Compact"/>
        <w:numPr>
          <w:ilvl w:val="0"/>
          <w:numId w:val="1027"/>
        </w:numPr>
      </w:pPr>
      <w:r>
        <w:rPr>
          <w:rFonts w:hint="eastAsia"/>
        </w:rPr>
        <w:t xml:space="preserve">导出的</w:t>
      </w:r>
      <w:r>
        <w:t xml:space="preserve"> Markdown、HTML、TXT、JSON </w:t>
      </w:r>
      <w:r>
        <w:rPr>
          <w:rFonts w:hint="eastAsia"/>
        </w:rPr>
        <w:t xml:space="preserve">可能包含聊天正文，分享前请自行检查隐私内容。</w:t>
      </w:r>
    </w:p>
    <w:p>
      <w:pPr>
        <w:pStyle w:val="Compact"/>
        <w:numPr>
          <w:ilvl w:val="0"/>
          <w:numId w:val="1027"/>
        </w:numPr>
      </w:pPr>
      <w:r>
        <w:rPr>
          <w:rFonts w:hint="eastAsia"/>
        </w:rPr>
        <w:t xml:space="preserve">反馈包不包含聊天正文，但可能包含本机路径信息，发送前请确认可以公开。</w:t>
      </w:r>
    </w:p>
    <w:p>
      <w:pPr>
        <w:pStyle w:val="Compact"/>
        <w:numPr>
          <w:ilvl w:val="0"/>
          <w:numId w:val="1027"/>
        </w:numPr>
      </w:pPr>
      <w:r>
        <w:rPr>
          <w:rFonts w:hint="eastAsia"/>
        </w:rPr>
        <w:t xml:space="preserve">不建议手动编辑</w:t>
      </w:r>
      <w:r>
        <w:t xml:space="preserve"> </w:t>
      </w:r>
      <w:r>
        <w:rPr>
          <w:rStyle w:val="VerbatimChar"/>
        </w:rPr>
        <w:t xml:space="preserve">.codex</w:t>
      </w:r>
      <w:r>
        <w:t xml:space="preserve"> </w:t>
      </w:r>
      <w:r>
        <w:rPr>
          <w:rFonts w:hint="eastAsia"/>
        </w:rPr>
        <w:t xml:space="preserve">目录中的数据库和</w:t>
      </w:r>
      <w:r>
        <w:t xml:space="preserve"> JSONL </w:t>
      </w:r>
      <w:r>
        <w:rPr>
          <w:rFonts w:hint="eastAsia"/>
        </w:rPr>
        <w:t xml:space="preserve">文件；如需处理，应先备份。</w:t>
      </w:r>
    </w:p>
    <w:p>
      <w:pPr>
        <w:pStyle w:val="Compact"/>
        <w:numPr>
          <w:ilvl w:val="0"/>
          <w:numId w:val="1027"/>
        </w:numPr>
      </w:pPr>
      <w:r>
        <w:rPr>
          <w:rFonts w:hint="eastAsia"/>
        </w:rPr>
        <w:t xml:space="preserve">绿色版</w:t>
      </w:r>
      <w:r>
        <w:t xml:space="preserve"> EXE </w:t>
      </w:r>
      <w:r>
        <w:rPr>
          <w:rFonts w:hint="eastAsia"/>
        </w:rPr>
        <w:t xml:space="preserve">可放在任意位置，但用户数据目录仍位于</w:t>
      </w:r>
      <w:r>
        <w:t xml:space="preserve"> </w:t>
      </w:r>
      <w:r>
        <w:rPr>
          <w:rStyle w:val="VerbatimChar"/>
        </w:rPr>
        <w:t xml:space="preserve">%LOCALAPPDATA%\CodexHistoryManager</w:t>
      </w:r>
      <w:r>
        <w:t xml:space="preserve">。</w:t>
      </w:r>
    </w:p>
    <w:p>
      <w:pPr>
        <w:pStyle w:val="Compact"/>
        <w:numPr>
          <w:ilvl w:val="0"/>
          <w:numId w:val="1027"/>
        </w:numPr>
      </w:pPr>
      <w:r>
        <w:rPr>
          <w:rFonts w:hint="eastAsia"/>
        </w:rPr>
        <w:t xml:space="preserve">如果需要迁移电脑，应同时考虑</w:t>
      </w:r>
      <w:r>
        <w:t xml:space="preserve"> </w:t>
      </w:r>
      <w:r>
        <w:rPr>
          <w:rStyle w:val="VerbatimChar"/>
        </w:rPr>
        <w:t xml:space="preserve">.codex</w:t>
      </w:r>
      <w:r>
        <w:t xml:space="preserve"> </w:t>
      </w:r>
      <w:r>
        <w:rPr>
          <w:rFonts w:hint="eastAsia"/>
        </w:rPr>
        <w:t xml:space="preserve">原始数据、导出文件和备份文件。</w:t>
      </w:r>
    </w:p>
    <w:p>
      <w:pPr>
        <w:pStyle w:val="FirstParagraph"/>
      </w:pPr>
      <w:r>
        <w:rPr>
          <w:rFonts w:hint="eastAsia"/>
        </w:rPr>
        <w:t xml:space="preserve">从安全角度看，本软件应被视为“本地历史资料管理工具”。它能帮助用户更方便地读取和整理历史记录，但不能替代用户对敏感信息的最终确认。尤其是在对外发送导出文档、截图或压缩包之前，应先检查是否包含个人路径、项目机密、账号信息、代码片段或其他不宜公开的内容。</w:t>
      </w:r>
    </w:p>
    <w:p>
      <w:pPr>
        <w:pStyle w:val="BodyText"/>
      </w:pPr>
      <w:r>
        <w:rPr>
          <w:rFonts w:hint="eastAsia"/>
        </w:rPr>
        <w:t xml:space="preserve">使用本软件时，应尽量形成稳定的操作顺序。推荐顺序是：先选择正确数据目录，再筛选或搜索目标会话，然后通过预览确认内容，最后执行导出、备份、归档或恢复最新。这个顺序看似简单，但能避免很多误操作。尤其是批量处理时，不能只看标题或凭印象选择，应结合时间、工作目录和预览内容综合判断。</w:t>
      </w:r>
    </w:p>
    <w:p>
      <w:pPr>
        <w:pStyle w:val="BodyText"/>
      </w:pPr>
      <w:r>
        <w:rPr>
          <w:rFonts w:hint="eastAsia"/>
        </w:rPr>
        <w:t xml:space="preserve">导出文件和备份文件都需要妥善保存。导出文件适合阅读和交付，但可能包含聊天正文；备份文件适合追溯和排查，但可能包含原始状态数据。二者都不应随意放在公共目录或未经确认就发送给他人。若导出内容用于正式提交，应先检查是否有敏感路径、内部项目名、账号信息或不适合公开的代码片段。</w:t>
      </w:r>
    </w:p>
    <w:p>
      <w:pPr>
        <w:pStyle w:val="BodyText"/>
      </w:pPr>
      <w:r>
        <w:rPr>
          <w:rFonts w:hint="eastAsia"/>
        </w:rPr>
        <w:t xml:space="preserve">对于多人共用电脑的场景，尤其要注意本地账号权限。软件不提供独立登录系统，能否读取某个</w:t>
      </w:r>
      <w:r>
        <w:t xml:space="preserve"> </w:t>
      </w:r>
      <w:r>
        <w:rPr>
          <w:rStyle w:val="VerbatimChar"/>
        </w:rPr>
        <w:t xml:space="preserve">.codex</w:t>
      </w:r>
      <w:r>
        <w:t xml:space="preserve"> </w:t>
      </w:r>
      <w:r>
        <w:rPr>
          <w:rFonts w:hint="eastAsia"/>
        </w:rPr>
        <w:t xml:space="preserve">目录取决于当前</w:t>
      </w:r>
      <w:r>
        <w:t xml:space="preserve"> Windows </w:t>
      </w:r>
      <w:r>
        <w:rPr>
          <w:rFonts w:hint="eastAsia"/>
        </w:rPr>
        <w:t xml:space="preserve">用户是否有权限访问该目录。如果在公共电脑上使用软件，结束后应检查导出目录、反馈包和备份目录，避免留下不希望他人看到的资料。</w:t>
      </w:r>
    </w:p>
    <w:p>
      <w:pPr>
        <w:pStyle w:val="BodyText"/>
      </w:pPr>
      <w:r>
        <w:rPr>
          <w:rFonts w:hint="eastAsia"/>
        </w:rPr>
        <w:t xml:space="preserve">如果后续需要打印或提交本手册，应优先使用</w:t>
      </w:r>
      <w:r>
        <w:t xml:space="preserve"> PDF </w:t>
      </w:r>
      <w:r>
        <w:rPr>
          <w:rFonts w:hint="eastAsia"/>
        </w:rPr>
        <w:t xml:space="preserve">版本，因为</w:t>
      </w:r>
      <w:r>
        <w:t xml:space="preserve"> PDF </w:t>
      </w:r>
      <w:r>
        <w:rPr>
          <w:rFonts w:hint="eastAsia"/>
        </w:rPr>
        <w:t xml:space="preserve">能固定版式，避免不同电脑打开</w:t>
      </w:r>
      <w:r>
        <w:t xml:space="preserve"> DOCX </w:t>
      </w:r>
      <w:r>
        <w:rPr>
          <w:rFonts w:hint="eastAsia"/>
        </w:rPr>
        <w:t xml:space="preserve">时出现分页变化。如果需要继续编辑或套用学校、单位模板，可以使用</w:t>
      </w:r>
      <w:r>
        <w:t xml:space="preserve"> DOCX </w:t>
      </w:r>
      <w:r>
        <w:rPr>
          <w:rFonts w:hint="eastAsia"/>
        </w:rPr>
        <w:t xml:space="preserve">版本。Markdown</w:t>
      </w:r>
      <w:r>
        <w:t xml:space="preserve"> </w:t>
      </w:r>
      <w:r>
        <w:rPr>
          <w:rFonts w:hint="eastAsia"/>
        </w:rPr>
        <w:t xml:space="preserve">版本适合放在</w:t>
      </w:r>
      <w:r>
        <w:t xml:space="preserve"> GitHub </w:t>
      </w:r>
      <w:r>
        <w:rPr>
          <w:rFonts w:hint="eastAsia"/>
        </w:rPr>
        <w:t xml:space="preserve">仓库中长期维护。三种格式对应不同用途，不建议只保留一种。</w:t>
      </w:r>
    </w:p>
    <w:p>
      <w:pPr>
        <w:pStyle w:val="BodyText"/>
      </w:pPr>
      <w:r>
        <w:rPr>
          <w:rFonts w:hint="eastAsia"/>
        </w:rPr>
        <w:t xml:space="preserve">在正式使用中，用户应特别注意“操作目的”和“功能入口”的对应关系。如果目的是查找内容，应使用搜索和预览；如果目的是整理成资料，应使用导出；如果目的是保护状态，应使用备份；如果目的是减少列表干扰，应使用归档；如果目的是修复排序，应使用恢复最新；如果目的是排查问题，应使用诊断中心和反馈包。把目的和功能对应起来，可以避免把一个功能误用到另一个场景中。</w:t>
      </w:r>
    </w:p>
    <w:p>
      <w:pPr>
        <w:pStyle w:val="BodyText"/>
      </w:pPr>
      <w:r>
        <w:rPr>
          <w:rFonts w:hint="eastAsia"/>
        </w:rPr>
        <w:t xml:space="preserve">不要把软件界面中的“恢复”理解为万能恢复。恢复归档只是恢复会话状态，恢复最新只是修复更新时间和排序信息，它们都不是从云端找回已删除聊天内容。如果原始会话文件已经从磁盘中删除，软件无法凭空生成原文。这个边界必须明确，否则用户可能对软件能力产生误解。</w:t>
      </w:r>
    </w:p>
    <w:p>
      <w:pPr>
        <w:pStyle w:val="BodyText"/>
      </w:pPr>
      <w:r>
        <w:rPr>
          <w:rFonts w:hint="eastAsia"/>
        </w:rPr>
        <w:t xml:space="preserve">发送导出文件、反馈包、截图或</w:t>
      </w:r>
      <w:r>
        <w:t xml:space="preserve"> PDF </w:t>
      </w:r>
      <w:r>
        <w:rPr>
          <w:rFonts w:hint="eastAsia"/>
        </w:rPr>
        <w:t xml:space="preserve">手册前，都应确认内容适合接收方。尤其是导出文件，可能包含非常完整的对话和代码片段。即使只是给同学、同事或老师，也应先检查是否有不应公开的内容。软件提供的是管理能力，最终的信息公开责任仍由用户自己把关。</w:t>
      </w:r>
    </w:p>
    <w:p>
      <w:pPr>
        <w:pStyle w:val="BodyText"/>
      </w:pPr>
      <w:r>
        <w:rPr>
          <w:rFonts w:hint="eastAsia"/>
        </w:rPr>
        <w:t xml:space="preserve">如果用户在多个电脑之间使用本软件，应注意每台电脑的数据目录不同。某台电脑上能看到的会话，不代表另一台电脑上也能看到。除非用户同步或迁移了</w:t>
      </w:r>
      <w:r>
        <w:t xml:space="preserve"> </w:t>
      </w:r>
      <w:r>
        <w:rPr>
          <w:rStyle w:val="VerbatimChar"/>
        </w:rPr>
        <w:t xml:space="preserve">.codex</w:t>
      </w:r>
      <w:r>
        <w:t xml:space="preserve"> </w:t>
      </w:r>
      <w:r>
        <w:rPr>
          <w:rFonts w:hint="eastAsia"/>
        </w:rPr>
        <w:t xml:space="preserve">原始数据，否则软件只能管理当前电脑上的本地历史。这个原则对排查“为什么另一台电脑没有记录”非常重要。</w:t>
      </w:r>
    </w:p>
    <w:p>
      <w:pPr>
        <w:pStyle w:val="BodyText"/>
      </w:pPr>
      <w:r>
        <w:rPr>
          <w:rFonts w:hint="eastAsia"/>
        </w:rPr>
        <w:t xml:space="preserve">使用过程中还应避免“边操作边清理”。例如，刚导出完文件就立刻清理旧导出，可能误删自己刚生成但尚未移动的资料；刚执行恢复最新就清理备份，可能丢失回溯依据；刚生成反馈包就移动目录，可能让维护人员看到的路径和用户当前路径不一致。更稳妥的做法是先完成主要任务，确认结果，再进行清理。</w:t>
      </w:r>
    </w:p>
    <w:p>
      <w:pPr>
        <w:pStyle w:val="BodyText"/>
      </w:pPr>
      <w:r>
        <w:rPr>
          <w:rFonts w:hint="eastAsia"/>
        </w:rPr>
        <w:t xml:space="preserve">对于正式文档使用者，建议把本手册当作操作依据，而不是只看</w:t>
      </w:r>
      <w:r>
        <w:t xml:space="preserve"> README。README </w:t>
      </w:r>
      <w:r>
        <w:rPr>
          <w:rFonts w:hint="eastAsia"/>
        </w:rPr>
        <w:t xml:space="preserve">更适合快速了解项目和运行方式，用户操作手册则覆盖了场景、步骤、结果、异常和注意事项。如果软件交给不熟悉项目的人使用，应优先提供</w:t>
      </w:r>
      <w:r>
        <w:t xml:space="preserve"> PDF </w:t>
      </w:r>
      <w:r>
        <w:rPr>
          <w:rFonts w:hint="eastAsia"/>
        </w:rPr>
        <w:t xml:space="preserve">或</w:t>
      </w:r>
      <w:r>
        <w:t xml:space="preserve"> DOCX </w:t>
      </w:r>
      <w:r>
        <w:rPr>
          <w:rFonts w:hint="eastAsia"/>
        </w:rPr>
        <w:t xml:space="preserve">手册，让对方按章节学习。</w:t>
      </w:r>
    </w:p>
    <w:p>
      <w:pPr>
        <w:pStyle w:val="BodyText"/>
      </w:pPr>
      <w:r>
        <w:rPr>
          <w:rFonts w:hint="eastAsia"/>
        </w:rPr>
        <w:t xml:space="preserve">如果用户需要在单位或学校模板中重新排版本手册，应尽量保留章节结构和核心段落。可以调整封面、页眉页脚、页码和字体，但不建议删掉数据安全、诊断、反馈包和常见问题部分。这些内容看似不是功能按钮说明，却是正式交付和实际使用中非常重要的保障。</w:t>
      </w:r>
    </w:p>
    <w:bookmarkEnd w:id="86"/>
    <w:bookmarkStart w:id="87" w:name="第11章-交付与验收建议"/>
    <w:p>
      <w:pPr>
        <w:pStyle w:val="Heading2"/>
      </w:pPr>
      <w:r>
        <w:rPr>
          <w:rFonts w:hint="eastAsia"/>
        </w:rPr>
        <w:t xml:space="preserve">第11章</w:t>
      </w:r>
      <w:r>
        <w:t xml:space="preserve"> </w:t>
      </w:r>
      <w:r>
        <w:rPr>
          <w:rFonts w:hint="eastAsia"/>
        </w:rPr>
        <w:t xml:space="preserve">交付与验收建议</w:t>
      </w:r>
    </w:p>
    <w:p>
      <w:pPr>
        <w:pStyle w:val="FirstParagraph"/>
      </w:pPr>
      <w:r>
        <w:rPr>
          <w:rFonts w:hint="eastAsia"/>
        </w:rPr>
        <w:t xml:space="preserve">如果本软件作为项目成果、课程设计、工具交付或内部工具发布的一部分，建议按以下内容进行验收：</w:t>
      </w:r>
    </w:p>
    <w:p>
      <w:pPr>
        <w:pStyle w:val="BodyText"/>
      </w:pPr>
      <w:r>
        <w:rPr>
          <w:rFonts w:hint="eastAsia"/>
        </w:rPr>
        <w:t xml:space="preserve">项目交付时，不应只展示软件能够打开，还应展示软件能完成一条完整业务流程。推荐演示路径为：启动软件，选择有效</w:t>
      </w:r>
      <w:r>
        <w:t xml:space="preserve"> </w:t>
      </w:r>
      <w:r>
        <w:rPr>
          <w:rStyle w:val="VerbatimChar"/>
        </w:rPr>
        <w:t xml:space="preserve">.codex</w:t>
      </w:r>
      <w:r>
        <w:t xml:space="preserve"> </w:t>
      </w:r>
      <w:r>
        <w:rPr>
          <w:rFonts w:hint="eastAsia"/>
        </w:rPr>
        <w:t xml:space="preserve">数据目录，查看会话列表，搜索关键词，预览会话，导出一个会话，创建备份，查看诊断中心，生成反馈包。这样的演示能够覆盖用户最关心的核心能力，也能说明软件不是单一界面展示，而是具备实际数据管理能力。</w:t>
      </w:r>
    </w:p>
    <w:p>
      <w:pPr>
        <w:pStyle w:val="BodyText"/>
      </w:pPr>
      <w:r>
        <w:rPr>
          <w:rFonts w:hint="eastAsia"/>
        </w:rPr>
        <w:t xml:space="preserve">如果交付对象是普通用户或非技术评审，应减少对底层数据库和</w:t>
      </w:r>
      <w:r>
        <w:t xml:space="preserve"> JSONL </w:t>
      </w:r>
      <w:r>
        <w:rPr>
          <w:rFonts w:hint="eastAsia"/>
        </w:rPr>
        <w:t xml:space="preserve">结构的讲解，把重点放在“如何找到历史、如何导出资料、如何排查问题”。如果交付对象是开发者或维护人员，可以进一步说明状态数据库、索引文件、会话文件和用户数据目录之间的关系。不同对象关注点不同，演示和验收语言也应相应调整。</w:t>
      </w:r>
    </w:p>
    <w:p>
      <w:pPr>
        <w:pStyle w:val="BodyText"/>
      </w:pPr>
      <w:r>
        <w:rPr>
          <w:rFonts w:hint="eastAsia"/>
        </w:rPr>
        <w:t xml:space="preserve">建议按以下项目进行验收。</w:t>
      </w:r>
    </w:p>
    <w:p>
      <w:pPr>
        <w:pStyle w:val="BodyText"/>
      </w:pPr>
      <w:r>
        <w:rPr>
          <w:rFonts w:hint="eastAsia"/>
        </w:rPr>
        <w:t xml:space="preserve">（1）安装启动验收：使用安装包安装并启动软件。预期结果是软件能够正常打开，主界面默认居中显示，窗口布局完整，没有明显空白、错位或无法点击的控件。</w:t>
      </w:r>
    </w:p>
    <w:p>
      <w:pPr>
        <w:pStyle w:val="BodyText"/>
      </w:pPr>
      <w:r>
        <w:rPr>
          <w:rFonts w:hint="eastAsia"/>
        </w:rPr>
        <w:t xml:space="preserve">（2）数据目录选择验收：选择有效</w:t>
      </w:r>
      <w:r>
        <w:t xml:space="preserve"> </w:t>
      </w:r>
      <w:r>
        <w:rPr>
          <w:rStyle w:val="VerbatimChar"/>
        </w:rPr>
        <w:t xml:space="preserve">.codex</w:t>
      </w:r>
      <w:r>
        <w:t xml:space="preserve"> </w:t>
      </w:r>
      <w:r>
        <w:rPr>
          <w:rFonts w:hint="eastAsia"/>
        </w:rPr>
        <w:t xml:space="preserve">目录。预期结果是软件能够识别该目录下的历史数据，会话列表显示可读取的历史记录，并能正确区分活动、归档和文件缺失状态。</w:t>
      </w:r>
    </w:p>
    <w:p>
      <w:pPr>
        <w:pStyle w:val="BodyText"/>
      </w:pPr>
      <w:r>
        <w:rPr>
          <w:rFonts w:hint="eastAsia"/>
        </w:rPr>
        <w:t xml:space="preserve">（3）会话预览验收：单击任一可读取会话。预期结果是右侧显示会话摘要和消息内容，正文按用户消息、助手消息和工具信息分层呈现，不应全部挤成一行。</w:t>
      </w:r>
    </w:p>
    <w:p>
      <w:pPr>
        <w:pStyle w:val="BodyText"/>
      </w:pPr>
      <w:r>
        <w:rPr>
          <w:rFonts w:hint="eastAsia"/>
        </w:rPr>
        <w:t xml:space="preserve">（4）搜索筛选验收：输入关键词并执行筛选或全文搜索。预期结果是列表或搜索结果能够按关键词返回，用户可以通过标题、摘要、时间范围、角色或内容线索定位目标会话。</w:t>
      </w:r>
    </w:p>
    <w:p>
      <w:pPr>
        <w:pStyle w:val="BodyText"/>
      </w:pPr>
      <w:r>
        <w:rPr>
          <w:rFonts w:hint="eastAsia"/>
        </w:rPr>
        <w:t xml:space="preserve">（5）恢复最新验收：对目标会话执行恢复最新。预期结果是软件在操作前自动备份相关状态，操作完成后刷新列表，并尽量按真实最新消息时间恢复排序。</w:t>
      </w:r>
    </w:p>
    <w:p>
      <w:pPr>
        <w:pStyle w:val="BodyText"/>
      </w:pPr>
      <w:r>
        <w:rPr>
          <w:rFonts w:hint="eastAsia"/>
        </w:rPr>
        <w:t xml:space="preserve">（6）导出功能验收：导出一个会话为</w:t>
      </w:r>
      <w:r>
        <w:t xml:space="preserve"> Markdown </w:t>
      </w:r>
      <w:r>
        <w:rPr>
          <w:rFonts w:hint="eastAsia"/>
        </w:rPr>
        <w:t xml:space="preserve">或</w:t>
      </w:r>
      <w:r>
        <w:t xml:space="preserve"> </w:t>
      </w:r>
      <w:r>
        <w:rPr>
          <w:rFonts w:hint="eastAsia"/>
        </w:rPr>
        <w:t xml:space="preserve">HTML。预期结果是导出目录生成压缩包，压缩包内容可以正常打开，正文、图片和筛选条件符合用户选择。</w:t>
      </w:r>
    </w:p>
    <w:p>
      <w:pPr>
        <w:pStyle w:val="BodyText"/>
      </w:pPr>
      <w:r>
        <w:rPr>
          <w:rFonts w:hint="eastAsia"/>
        </w:rPr>
        <w:t xml:space="preserve">（7）备份功能验收：对会话执行手动备份。预期结果是备份目录生成清单和相关文件，用户可以看到备份时间、备份对象和备份状态。</w:t>
      </w:r>
    </w:p>
    <w:p>
      <w:pPr>
        <w:pStyle w:val="BodyText"/>
      </w:pPr>
      <w:r>
        <w:rPr>
          <w:rFonts w:hint="eastAsia"/>
        </w:rPr>
        <w:t xml:space="preserve">（8）诊断功能验收：刷新并复制诊断信息。预期结果是诊断中心能够显示路径、状态、数量和最近操作，维护人员可以据此判断目录是否正确、文件是否存在、权限是否正常。</w:t>
      </w:r>
    </w:p>
    <w:p>
      <w:pPr>
        <w:pStyle w:val="BodyText"/>
      </w:pPr>
      <w:r>
        <w:rPr>
          <w:rFonts w:hint="eastAsia"/>
        </w:rPr>
        <w:t xml:space="preserve">（9）反馈包验收：生成客户反馈包。预期结果是反馈包能够成功生成，压缩包中包含诊断和日志信息，但不包含原始会话</w:t>
      </w:r>
      <w:r>
        <w:t xml:space="preserve"> JSONL </w:t>
      </w:r>
      <w:r>
        <w:rPr>
          <w:rFonts w:hint="eastAsia"/>
        </w:rPr>
        <w:t xml:space="preserve">正文文件。</w:t>
      </w:r>
    </w:p>
    <w:p>
      <w:pPr>
        <w:pStyle w:val="BodyText"/>
      </w:pPr>
      <w:r>
        <w:rPr>
          <w:rFonts w:hint="eastAsia"/>
        </w:rPr>
        <w:t xml:space="preserve">验收时应避免使用包含敏感内容的真实会话对外展示。如必须使用真实会话，应提前确认展示范围，并对导出结果或截图进行脱敏。</w:t>
      </w:r>
    </w:p>
    <w:p>
      <w:pPr>
        <w:pStyle w:val="BodyText"/>
      </w:pPr>
      <w:r>
        <w:rPr>
          <w:rFonts w:hint="eastAsia"/>
        </w:rPr>
        <w:t xml:space="preserve">正式验收材料建议同时包含安装包、绿色版</w:t>
      </w:r>
      <w:r>
        <w:t xml:space="preserve"> </w:t>
      </w:r>
      <w:r>
        <w:rPr>
          <w:rFonts w:hint="eastAsia"/>
        </w:rPr>
        <w:t xml:space="preserve">EXE、README、用户操作手册、设计说明和测试记录。用户操作手册应提供</w:t>
      </w:r>
      <w:r>
        <w:t xml:space="preserve"> Markdown、DOCX </w:t>
      </w:r>
      <w:r>
        <w:rPr>
          <w:rFonts w:hint="eastAsia"/>
        </w:rPr>
        <w:t xml:space="preserve">和</w:t>
      </w:r>
      <w:r>
        <w:t xml:space="preserve"> PDF </w:t>
      </w:r>
      <w:r>
        <w:rPr>
          <w:rFonts w:hint="eastAsia"/>
        </w:rPr>
        <w:t xml:space="preserve">三种格式。Markdown</w:t>
      </w:r>
      <w:r>
        <w:t xml:space="preserve"> </w:t>
      </w:r>
      <w:r>
        <w:rPr>
          <w:rFonts w:hint="eastAsia"/>
        </w:rPr>
        <w:t xml:space="preserve">便于仓库维护，DOCX</w:t>
      </w:r>
      <w:r>
        <w:t xml:space="preserve"> </w:t>
      </w:r>
      <w:r>
        <w:rPr>
          <w:rFonts w:hint="eastAsia"/>
        </w:rPr>
        <w:t xml:space="preserve">便于编辑和套模板，PDF</w:t>
      </w:r>
      <w:r>
        <w:t xml:space="preserve"> </w:t>
      </w:r>
      <w:r>
        <w:rPr>
          <w:rFonts w:hint="eastAsia"/>
        </w:rPr>
        <w:t xml:space="preserve">便于固定版式和正式提交。若客户或学校有固定文档模板，应在不改变技术内容的前提下调整</w:t>
      </w:r>
      <w:r>
        <w:t xml:space="preserve"> Word </w:t>
      </w:r>
      <w:r>
        <w:rPr>
          <w:rFonts w:hint="eastAsia"/>
        </w:rPr>
        <w:t xml:space="preserve">版格式。</w:t>
      </w:r>
    </w:p>
    <w:p>
      <w:pPr>
        <w:pStyle w:val="BodyText"/>
      </w:pPr>
      <w:r>
        <w:rPr>
          <w:rFonts w:hint="eastAsia"/>
        </w:rPr>
        <w:t xml:space="preserve">验收时还应检查反馈包的边界。一个成熟的本地历史管理工具，不仅要能导出聊天内容，也要能在出问题时提供不含聊天正文的诊断材料。生成反馈包后，可以打开压缩包查看文件列表，确认其中不包含原始会话</w:t>
      </w:r>
      <w:r>
        <w:t xml:space="preserve"> </w:t>
      </w:r>
      <w:r>
        <w:rPr>
          <w:rFonts w:hint="eastAsia"/>
        </w:rPr>
        <w:t xml:space="preserve">JSONL。这一点对客户级交付尤其重要，因为它体现了软件对隐私和售后排查的平衡。</w:t>
      </w:r>
    </w:p>
    <w:p>
      <w:pPr>
        <w:pStyle w:val="BodyText"/>
      </w:pPr>
      <w:r>
        <w:rPr>
          <w:rFonts w:hint="eastAsia"/>
        </w:rPr>
        <w:t xml:space="preserve">如果需要制作培训材料，可以把本手册中的截图占位符替换为真实界面截图。截图应尽量使用测试数据或脱敏数据，不宜展示真实敏感会话。截图内容应服务于操作说明，例如主界面布局、首次启动引导、导出参数设置、管理页诊断中心等，不需要为了美观添加无关图片。</w:t>
      </w:r>
    </w:p>
    <w:p>
      <w:pPr>
        <w:pStyle w:val="BodyText"/>
      </w:pPr>
      <w:r>
        <w:rPr>
          <w:rFonts w:hint="eastAsia"/>
        </w:rPr>
        <w:t xml:space="preserve">为了让验收更贴近真实使用，建议准备一组可控的演示数据。演示数据可以包含几个不同状态的会话，例如活动会话、归档会话、可导出会话和用于搜索的会话。这样评审人员可以直观看到软件如何处理不同状态，而不需要使用包含隐私内容的真实历史。演示数据越清晰，验收过程越顺畅。</w:t>
      </w:r>
    </w:p>
    <w:p>
      <w:pPr>
        <w:pStyle w:val="BodyText"/>
      </w:pPr>
      <w:r>
        <w:rPr>
          <w:rFonts w:hint="eastAsia"/>
        </w:rPr>
        <w:t xml:space="preserve">验收过程还应检查异常提示是否清楚。一个成熟的软件不仅要在正常情况下能完成任务，也要在异常情况下告诉用户下一步怎么办。例如，数据目录不正确时应提示选择目录，导出失败时应引导查看诊断，反馈包生成后应说明不包含原始聊天正文。用户能否根据提示继续排查，是产品可用性的重要部分。</w:t>
      </w:r>
    </w:p>
    <w:p>
      <w:pPr>
        <w:pStyle w:val="BodyText"/>
      </w:pPr>
      <w:r>
        <w:rPr>
          <w:rFonts w:hint="eastAsia"/>
        </w:rPr>
        <w:t xml:space="preserve">如果本软件用于课程设计或毕业设计类材料，建议在说明书中把“项目背景、功能模块、运行环境、操作流程、测试结果、维护说明”都保留下来。不要只提交软件截图，也不要只提交代码说明。用户操作手册的作用是证明软件不仅能开发出来，也能被别人理解和使用。</w:t>
      </w:r>
    </w:p>
    <w:p>
      <w:pPr>
        <w:pStyle w:val="BodyText"/>
      </w:pPr>
      <w:r>
        <w:rPr>
          <w:rFonts w:hint="eastAsia"/>
        </w:rPr>
        <w:t xml:space="preserve">如果本软件用于企业或团队内部工具交付，建议将“数据安全边界”和“反馈包内容边界”作为验收重点之一。因为这类工具会接触本地历史对话，用户最关心的不只是功能是否丰富，还包括聊天正文是否会被误上传、反馈包是否会带出敏感内容、导出文件是否需要人工确认。这些问题在文档和演示中讲清楚，能增强用户信任。</w:t>
      </w:r>
    </w:p>
    <w:p>
      <w:pPr>
        <w:pStyle w:val="BodyText"/>
      </w:pPr>
      <w:r>
        <w:rPr>
          <w:rFonts w:hint="eastAsia"/>
        </w:rPr>
        <w:t xml:space="preserve">本手册的</w:t>
      </w:r>
      <w:r>
        <w:t xml:space="preserve"> Word </w:t>
      </w:r>
      <w:r>
        <w:rPr>
          <w:rFonts w:hint="eastAsia"/>
        </w:rPr>
        <w:t xml:space="preserve">版应按正式文档要求排版：A4</w:t>
      </w:r>
      <w:r>
        <w:t xml:space="preserve"> </w:t>
      </w:r>
      <w:r>
        <w:rPr>
          <w:rFonts w:hint="eastAsia"/>
        </w:rPr>
        <w:t xml:space="preserve">纵向页面，正文以小四号宋体为主，一级标题使用三号黑体，二级标题使用四号黑体，三级标题使用小四号黑体，代码、命令和路径使用等宽字体，页眉页脚使用小五号宋体。文档整体应稳重、清晰，适合打印、装订和提交，不应使用花哨颜色、艺术字或网页式大留白。</w:t>
      </w:r>
    </w:p>
    <w:p>
      <w:pPr>
        <w:pStyle w:val="BodyText"/>
      </w:pPr>
      <w:r>
        <w:rPr>
          <w:rFonts w:hint="eastAsia"/>
        </w:rPr>
        <w:t xml:space="preserve">如果交付对象需要查看软件易用性，验收时可以重点观察用户是否能在不询问开发者的情况下完成首次启动、目录选择、会话预览和导出。如果这些基本路径必须依赖开发者现场解释，说明界面引导或文档说明仍不够清楚。当前手册已经把这些路径写成完整段落和步骤，目的就是让新用户能够按文档独立操作。</w:t>
      </w:r>
    </w:p>
    <w:p>
      <w:pPr>
        <w:pStyle w:val="BodyText"/>
      </w:pPr>
      <w:r>
        <w:rPr>
          <w:rFonts w:hint="eastAsia"/>
        </w:rPr>
        <w:t xml:space="preserve">如果交付对象关注稳定性，验收时可以测试异常场景。例如选择一个无效目录，观察软件是否给出空状态引导；选择一个有效目录，观察列表是否恢复；尝试导出文件缺失会话，观察是否能提示问题；生成反馈包后检查是否不包含原始聊天正文。异常场景的表现往往比正常演示更能说明产品成熟度。</w:t>
      </w:r>
    </w:p>
    <w:p>
      <w:pPr>
        <w:pStyle w:val="BodyText"/>
      </w:pPr>
      <w:r>
        <w:rPr>
          <w:rFonts w:hint="eastAsia"/>
        </w:rPr>
        <w:t xml:space="preserve">如果交付对象关注可维护性，验收时可以检查日志、诊断中心、反馈包、README</w:t>
      </w:r>
      <w:r>
        <w:t xml:space="preserve"> </w:t>
      </w:r>
      <w:r>
        <w:rPr>
          <w:rFonts w:hint="eastAsia"/>
        </w:rPr>
        <w:t xml:space="preserve">和用户手册是否相互配套。一个面向客户的软件不应只有程序文件，还应有帮助用户理解和排查问题的材料。文档越清晰，后续维护成本越低。对于本项目来说，用户操作手册、首次启动说明、客户反馈与更新检查说明、用户数据维护说明等文档共同构成了软件交付的一部分。</w:t>
      </w:r>
    </w:p>
    <w:p>
      <w:pPr>
        <w:pStyle w:val="BodyText"/>
      </w:pPr>
      <w:r>
        <w:rPr>
          <w:rFonts w:hint="eastAsia"/>
        </w:rPr>
        <w:t xml:space="preserve">交付后也应建立版本更新意识。软件功能变化后，用户操作手册、README</w:t>
      </w:r>
      <w:r>
        <w:t xml:space="preserve"> </w:t>
      </w:r>
      <w:r>
        <w:rPr>
          <w:rFonts w:hint="eastAsia"/>
        </w:rPr>
        <w:t xml:space="preserve">和更新日志应同步更新。否则用户可能拿着旧文档操作新版本，造成理解偏差。尤其是导出路径、反馈包内容、数据目录选择、安装包名称和界面按钮文案发生变化时，文档应及时修订。一个产品级工具的成熟度，不只体现在代码，也体现在文档能否跟上版本变化。</w:t>
      </w:r>
    </w:p>
    <w:p>
      <w:pPr>
        <w:pStyle w:val="BodyText"/>
      </w:pPr>
      <w:r>
        <w:rPr>
          <w:rFonts w:hint="eastAsia"/>
        </w:rPr>
        <w:t xml:space="preserve">如果后续增加真实截图，建议每张截图都服务于一个明确操作目标。例如，首次启动截图用于说明空状态引导，主界面截图用于说明三栏结构，导出页截图用于说明参数设置，管理页截图用于说明诊断和反馈包。截图不应过多，也不应展示敏感真实会话。截图与文字配合得当，才能真正降低用户理解成本。</w:t>
      </w:r>
    </w:p>
    <w:p>
      <w:pPr>
        <w:pStyle w:val="BodyText"/>
      </w:pPr>
      <w:r>
        <w:rPr>
          <w:rFonts w:hint="eastAsia"/>
        </w:rPr>
        <w:t xml:space="preserve">验收完成后，建议保留本手册的三个格式版本。Markdown</w:t>
      </w:r>
      <w:r>
        <w:t xml:space="preserve"> </w:t>
      </w:r>
      <w:r>
        <w:rPr>
          <w:rFonts w:hint="eastAsia"/>
        </w:rPr>
        <w:t xml:space="preserve">作为源文档便于继续维护，DOCX</w:t>
      </w:r>
      <w:r>
        <w:t xml:space="preserve"> </w:t>
      </w:r>
      <w:r>
        <w:rPr>
          <w:rFonts w:hint="eastAsia"/>
        </w:rPr>
        <w:t xml:space="preserve">作为可编辑正式文档便于套模板和修改，PDF</w:t>
      </w:r>
      <w:r>
        <w:t xml:space="preserve"> </w:t>
      </w:r>
      <w:r>
        <w:rPr>
          <w:rFonts w:hint="eastAsia"/>
        </w:rPr>
        <w:t xml:space="preserve">作为固定版式便于提交和阅读。三者同时存在，可以覆盖仓库维护、正式编辑和最终交付三种不同需求。</w:t>
      </w:r>
    </w:p>
    <w:bookmarkEnd w:id="87"/>
    <w:bookmarkStart w:id="88" w:name="附录a常用路径"/>
    <w:p>
      <w:pPr>
        <w:pStyle w:val="Heading2"/>
      </w:pPr>
      <w:r>
        <w:rPr>
          <w:rFonts w:hint="eastAsia"/>
        </w:rPr>
        <w:t xml:space="preserve">附录A：常用路径</w:t>
      </w:r>
    </w:p>
    <w:p>
      <w:pPr>
        <w:pStyle w:val="FirstParagraph"/>
      </w:pPr>
      <w:r>
        <w:rPr>
          <w:rFonts w:hint="eastAsia"/>
        </w:rPr>
        <w:t xml:space="preserve">本软件常见路径说明如下。</w:t>
      </w:r>
    </w:p>
    <w:p>
      <w:pPr>
        <w:pStyle w:val="BodyText"/>
      </w:pPr>
      <w:r>
        <w:rPr>
          <w:rFonts w:hint="eastAsia"/>
        </w:rPr>
        <w:t xml:space="preserve">（1）</w:t>
      </w:r>
      <w:r>
        <w:rPr>
          <w:rStyle w:val="VerbatimChar"/>
        </w:rPr>
        <w:t xml:space="preserve">%USERPROFILE%\.codex</w:t>
      </w:r>
      <w:r>
        <w:rPr>
          <w:rFonts w:hint="eastAsia"/>
        </w:rPr>
        <w:t xml:space="preserve">：Codex</w:t>
      </w:r>
      <w:r>
        <w:t xml:space="preserve"> </w:t>
      </w:r>
      <w:r>
        <w:rPr>
          <w:rFonts w:hint="eastAsia"/>
        </w:rPr>
        <w:t xml:space="preserve">常见本地数据目录。用户需要读取历史会话时，通常应优先检查该目录是否存在。</w:t>
      </w:r>
    </w:p>
    <w:p>
      <w:pPr>
        <w:pStyle w:val="BodyText"/>
      </w:pPr>
      <w:r>
        <w:rPr>
          <w:rFonts w:hint="eastAsia"/>
        </w:rPr>
        <w:t xml:space="preserve">（2）</w:t>
      </w:r>
      <w:r>
        <w:rPr>
          <w:rStyle w:val="VerbatimChar"/>
        </w:rPr>
        <w:t xml:space="preserve">%LOCALAPPDATA%\CodexHistoryManager\exports</w:t>
      </w:r>
      <w:r>
        <w:rPr>
          <w:rFonts w:hint="eastAsia"/>
        </w:rPr>
        <w:t xml:space="preserve">：导出结果和反馈包默认目录。用户执行导出或生成反馈包后，可在该目录下查找输出文件。</w:t>
      </w:r>
    </w:p>
    <w:p>
      <w:pPr>
        <w:pStyle w:val="BodyText"/>
      </w:pPr>
      <w:r>
        <w:rPr>
          <w:rFonts w:hint="eastAsia"/>
        </w:rPr>
        <w:t xml:space="preserve">（3）</w:t>
      </w:r>
      <w:r>
        <w:rPr>
          <w:rStyle w:val="VerbatimChar"/>
        </w:rPr>
        <w:t xml:space="preserve">%LOCALAPPDATA%\CodexHistoryManager\backups</w:t>
      </w:r>
      <w:r>
        <w:rPr>
          <w:rFonts w:hint="eastAsia"/>
        </w:rPr>
        <w:t xml:space="preserve">：备份默认目录。软件执行恢复最新、归档恢复或用户手动备份时，会把相关备份写入该目录。</w:t>
      </w:r>
    </w:p>
    <w:p>
      <w:pPr>
        <w:pStyle w:val="BodyText"/>
      </w:pPr>
      <w:r>
        <w:rPr>
          <w:rFonts w:hint="eastAsia"/>
        </w:rPr>
        <w:t xml:space="preserve">（4）</w:t>
      </w:r>
      <w:r>
        <w:rPr>
          <w:rStyle w:val="VerbatimChar"/>
        </w:rPr>
        <w:t xml:space="preserve">%LOCALAPPDATA%\CodexHistoryManager\logs</w:t>
      </w:r>
      <w:r>
        <w:rPr>
          <w:rFonts w:hint="eastAsia"/>
        </w:rPr>
        <w:t xml:space="preserve">：日志默认目录。维护人员排查异常时，可以结合该目录下的日志与诊断中心信息进行判断。</w:t>
      </w:r>
    </w:p>
    <w:p>
      <w:pPr>
        <w:pStyle w:val="BodyText"/>
      </w:pPr>
      <w:r>
        <w:rPr>
          <w:rFonts w:hint="eastAsia"/>
        </w:rPr>
        <w:t xml:space="preserve">（5）</w:t>
      </w:r>
      <w:r>
        <w:rPr>
          <w:rStyle w:val="VerbatimChar"/>
        </w:rPr>
        <w:t xml:space="preserve">%LOCALAPPDATA%\CodexHistoryManager\config.json</w:t>
      </w:r>
      <w:r>
        <w:rPr>
          <w:rFonts w:hint="eastAsia"/>
        </w:rPr>
        <w:t xml:space="preserve">：软件配置文件。该文件主要保存用户选择的数据目录等信息，便于软件下次启动时恢复上次设置。</w:t>
      </w:r>
    </w:p>
    <w:bookmarkEnd w:id="88"/>
    <w:bookmarkStart w:id="89" w:name="附录b版本历史摘要"/>
    <w:p>
      <w:pPr>
        <w:pStyle w:val="Heading2"/>
      </w:pPr>
      <w:r>
        <w:rPr>
          <w:rFonts w:hint="eastAsia"/>
        </w:rPr>
        <w:t xml:space="preserve">附录B：版本历史摘要</w:t>
      </w:r>
    </w:p>
    <w:p>
      <w:pPr>
        <w:pStyle w:val="Compact"/>
        <w:numPr>
          <w:ilvl w:val="0"/>
          <w:numId w:val="1028"/>
        </w:numPr>
      </w:pPr>
      <w:r>
        <w:rPr>
          <w:rStyle w:val="VerbatimChar"/>
        </w:rPr>
        <w:t xml:space="preserve">0.1.6</w:t>
      </w:r>
      <w:r>
        <w:rPr>
          <w:rFonts w:hint="eastAsia"/>
        </w:rPr>
        <w:t xml:space="preserve">：增加首次启动空状态引导和数据目录选择说明。</w:t>
      </w:r>
    </w:p>
    <w:p>
      <w:pPr>
        <w:pStyle w:val="Compact"/>
        <w:numPr>
          <w:ilvl w:val="0"/>
          <w:numId w:val="1028"/>
        </w:numPr>
      </w:pPr>
      <w:r>
        <w:rPr>
          <w:rStyle w:val="VerbatimChar"/>
        </w:rPr>
        <w:t xml:space="preserve">0.1.5</w:t>
      </w:r>
      <w:r>
        <w:rPr>
          <w:rFonts w:hint="eastAsia"/>
        </w:rPr>
        <w:t xml:space="preserve">：增加帮助与关于中心，发布包携带文档目录。</w:t>
      </w:r>
    </w:p>
    <w:p>
      <w:pPr>
        <w:pStyle w:val="Compact"/>
        <w:numPr>
          <w:ilvl w:val="0"/>
          <w:numId w:val="1028"/>
        </w:numPr>
      </w:pPr>
      <w:r>
        <w:rPr>
          <w:rStyle w:val="VerbatimChar"/>
        </w:rPr>
        <w:t xml:space="preserve">0.1.4</w:t>
      </w:r>
      <w:r>
        <w:rPr>
          <w:rFonts w:hint="eastAsia"/>
        </w:rPr>
        <w:t xml:space="preserve">：增加存储维护和旧导出清理能力。</w:t>
      </w:r>
    </w:p>
    <w:p>
      <w:pPr>
        <w:pStyle w:val="Compact"/>
        <w:numPr>
          <w:ilvl w:val="0"/>
          <w:numId w:val="1028"/>
        </w:numPr>
      </w:pPr>
      <w:r>
        <w:rPr>
          <w:rStyle w:val="VerbatimChar"/>
        </w:rPr>
        <w:t xml:space="preserve">0.1.3</w:t>
      </w:r>
      <w:r>
        <w:rPr>
          <w:rFonts w:hint="eastAsia"/>
        </w:rPr>
        <w:t xml:space="preserve">：增加客户反馈包和更新检查。</w:t>
      </w:r>
    </w:p>
    <w:p>
      <w:pPr>
        <w:pStyle w:val="Compact"/>
        <w:numPr>
          <w:ilvl w:val="0"/>
          <w:numId w:val="1028"/>
        </w:numPr>
      </w:pPr>
      <w:r>
        <w:rPr>
          <w:rStyle w:val="VerbatimChar"/>
        </w:rPr>
        <w:t xml:space="preserve">0.1.2</w:t>
      </w:r>
      <w:r>
        <w:rPr>
          <w:rFonts w:hint="eastAsia"/>
        </w:rPr>
        <w:t xml:space="preserve">：增加</w:t>
      </w:r>
      <w:r>
        <w:t xml:space="preserve"> Windows </w:t>
      </w:r>
      <w:r>
        <w:rPr>
          <w:rFonts w:hint="eastAsia"/>
        </w:rPr>
        <w:t xml:space="preserve">安装包发布能力。</w:t>
      </w:r>
    </w:p>
    <w:p>
      <w:pPr>
        <w:pStyle w:val="Compact"/>
        <w:numPr>
          <w:ilvl w:val="0"/>
          <w:numId w:val="1028"/>
        </w:numPr>
      </w:pPr>
      <w:r>
        <w:rPr>
          <w:rStyle w:val="VerbatimChar"/>
        </w:rPr>
        <w:t xml:space="preserve">0.1.1</w:t>
      </w:r>
      <w:r>
        <w:rPr>
          <w:rFonts w:hint="eastAsia"/>
        </w:rPr>
        <w:t xml:space="preserve">：增加诊断中心、用户数据目录和配置持久化。</w:t>
      </w:r>
    </w:p>
    <w:p>
      <w:pPr>
        <w:pStyle w:val="Compact"/>
        <w:numPr>
          <w:ilvl w:val="0"/>
          <w:numId w:val="1028"/>
        </w:numPr>
      </w:pPr>
      <w:r>
        <w:rPr>
          <w:rStyle w:val="VerbatimChar"/>
        </w:rPr>
        <w:t xml:space="preserve">0.1.0</w:t>
      </w:r>
      <w:r>
        <w:rPr>
          <w:rFonts w:hint="eastAsia"/>
        </w:rPr>
        <w:t xml:space="preserve">：初始公开版本，提供会话列表、搜索、恢复、导出、备份和备用</w:t>
      </w:r>
      <w:r>
        <w:t xml:space="preserve"> Web </w:t>
      </w:r>
      <w:r>
        <w:rPr>
          <w:rFonts w:hint="eastAsia"/>
        </w:rPr>
        <w:t xml:space="preserve">管理界面。</w:t>
      </w:r>
    </w:p>
    <w:bookmarkEnd w:id="89"/>
    <w:bookmarkStart w:id="90" w:name="附录c截图占位清单"/>
    <w:p>
      <w:pPr>
        <w:pStyle w:val="Heading2"/>
      </w:pPr>
      <w:r>
        <w:rPr>
          <w:rFonts w:hint="eastAsia"/>
        </w:rPr>
        <w:t xml:space="preserve">附录C：截图占位清单</w:t>
      </w:r>
    </w:p>
    <w:p>
      <w:pPr>
        <w:pStyle w:val="FirstParagraph"/>
      </w:pPr>
      <w:r>
        <w:rPr>
          <w:rFonts w:hint="eastAsia"/>
        </w:rPr>
        <w:t xml:space="preserve">正式发布或交付时，可将以下占位符替换为真实截图：</w:t>
      </w:r>
    </w:p>
    <w:p>
      <w:pPr>
        <w:pStyle w:val="Compact"/>
        <w:numPr>
          <w:ilvl w:val="0"/>
          <w:numId w:val="1029"/>
        </w:numPr>
      </w:pPr>
      <w:r>
        <w:rPr>
          <w:rFonts w:hint="eastAsia"/>
        </w:rPr>
        <w:t xml:space="preserve">【截图占位符：主界面功能布局】</w:t>
      </w:r>
    </w:p>
    <w:p>
      <w:pPr>
        <w:pStyle w:val="Compact"/>
        <w:numPr>
          <w:ilvl w:val="0"/>
          <w:numId w:val="1029"/>
        </w:numPr>
      </w:pPr>
      <w:r>
        <w:rPr>
          <w:rFonts w:hint="eastAsia"/>
        </w:rPr>
        <w:t xml:space="preserve">【截图占位符：主界面三栏布局】</w:t>
      </w:r>
    </w:p>
    <w:p>
      <w:pPr>
        <w:pStyle w:val="Compact"/>
        <w:numPr>
          <w:ilvl w:val="0"/>
          <w:numId w:val="1029"/>
        </w:numPr>
      </w:pPr>
      <w:r>
        <w:rPr>
          <w:rFonts w:hint="eastAsia"/>
        </w:rPr>
        <w:t xml:space="preserve">【截图占位符：导出参数设置界面】</w:t>
      </w:r>
    </w:p>
    <w:p>
      <w:pPr>
        <w:pStyle w:val="Compact"/>
        <w:numPr>
          <w:ilvl w:val="0"/>
          <w:numId w:val="1029"/>
        </w:numPr>
      </w:pPr>
      <w:r>
        <w:rPr>
          <w:rFonts w:hint="eastAsia"/>
        </w:rPr>
        <w:t xml:space="preserve">【截图占位符：管理页诊断中心】</w:t>
      </w:r>
    </w:p>
    <w:p>
      <w:pPr>
        <w:pStyle w:val="Compact"/>
        <w:numPr>
          <w:ilvl w:val="0"/>
          <w:numId w:val="1029"/>
        </w:numPr>
      </w:pPr>
      <w:r>
        <w:rPr>
          <w:rFonts w:hint="eastAsia"/>
        </w:rPr>
        <w:t xml:space="preserve">【截图占位符：首次启动空状态引导】</w:t>
      </w:r>
    </w:p>
    <w:p>
      <w:pPr>
        <w:pStyle w:val="FirstParagraph"/>
      </w:pPr>
      <w:r>
        <w:rPr>
          <w:rFonts w:hint="eastAsia"/>
        </w:rPr>
        <w:t xml:space="preserve">替换截图时，应优先使用发布版软件的真实界面，而不是开发调试窗口或临时测试页面。截图中的会话标题、聊天正文、路径、用户名、项目名称和图片内容如果涉及隐私，应提前脱敏。脱敏可以采用测试数据、局部裁剪、遮盖敏感字段或使用专门准备的演示会话，不建议直接展示真实工作资料。</w:t>
      </w:r>
    </w:p>
    <w:p>
      <w:pPr>
        <w:pStyle w:val="BodyText"/>
      </w:pPr>
      <w:r>
        <w:rPr>
          <w:rFonts w:hint="eastAsia"/>
        </w:rPr>
        <w:t xml:space="preserve">截图应与正文说明形成对应关系。主界面截图用于说明列表、预览和操作区的位置；导出参数截图用于说明格式、角色筛选、图片处理和输出目录；诊断中心截图用于说明路径状态、日志和反馈包；首次启动截图用于说明用户在没有选择数据目录时应该如何继续。每张截图都应服务于一个明确操作目标，不应为了填充版面而加入与操作无关的图片。</w:t>
      </w:r>
    </w:p>
    <w:p>
      <w:pPr>
        <w:pStyle w:val="BodyText"/>
      </w:pPr>
      <w:r>
        <w:rPr>
          <w:rFonts w:hint="eastAsia"/>
        </w:rPr>
        <w:t xml:space="preserve">如果后续需要把本手册提交给客户、老师或评审人员，建议在替换截图后重新生成</w:t>
      </w:r>
      <w:r>
        <w:t xml:space="preserve"> DOCX </w:t>
      </w:r>
      <w:r>
        <w:rPr>
          <w:rFonts w:hint="eastAsia"/>
        </w:rPr>
        <w:t xml:space="preserve">和</w:t>
      </w:r>
      <w:r>
        <w:t xml:space="preserve"> </w:t>
      </w:r>
      <w:r>
        <w:rPr>
          <w:rFonts w:hint="eastAsia"/>
        </w:rPr>
        <w:t xml:space="preserve">PDF，并检查图片是否清晰、是否超出版心、是否遮挡正文。截图宽度应控制在正文区域内，图题应放在截图下方，并按“图5-1</w:t>
      </w:r>
      <w:r>
        <w:t xml:space="preserve"> </w:t>
      </w:r>
      <w:r>
        <w:rPr>
          <w:rFonts w:hint="eastAsia"/>
        </w:rPr>
        <w:t xml:space="preserve">主界面功能布局”这类形式编号。这样既方便阅读，也便于在正式文档中引用。</w:t>
      </w:r>
    </w:p>
    <w:bookmarkEnd w:id="90"/>
    <w:bookmarkEnd w:id="91"/>
    <w:sectPr w:rsidR="00FC693F" w:rsidRPr="0006063C" w:rsidSect="00034616">
      <w:headerReference r:id="rId9" w:type="default"/>
      <w:footerReference r:id="rId10" w:type="default"/>
      <w:pgSz w:h="16838" w:w="11906"/>
      <w:pgMar w:bottom="1417" w:footer="992" w:gutter="0" w:header="850" w:left="1701"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Codex History Manager 用户操作手册</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Times New Roman" w:eastAsia="宋体" w:hAnsi="Times New Roman"/>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120" w:before="0" w:line="360" w:lineRule="auto"/>
      <w:jc w:val="center"/>
    </w:pPr>
    <w:rPr>
      <w:rFonts w:ascii="Times New Roman" w:eastAsia="宋体" w:hAnsi="Times New Roman"/>
      <w:b w:val="0"/>
      <w:color w:val="000000"/>
      <w:sz w:val="18"/>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20" w:before="0" w:line="360" w:lineRule="auto"/>
      <w:jc w:val="center"/>
    </w:pPr>
    <w:rPr>
      <w:rFonts w:ascii="Times New Roman" w:eastAsia="宋体" w:hAnsi="Times New Roman"/>
      <w:b w:val="0"/>
      <w:color w:val="000000"/>
      <w:sz w:val="18"/>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line="360" w:lineRule="auto"/>
      <w:jc w:val="center"/>
      <w:outlineLvl w:val="0"/>
    </w:pPr>
    <w:rPr>
      <w:rFonts w:ascii="Times New Roman" w:asciiTheme="majorHAnsi" w:cstheme="majorBidi" w:eastAsia="黑体"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0" w:line="360" w:lineRule="auto"/>
      <w:jc w:val="left"/>
      <w:outlineLvl w:val="1"/>
    </w:pPr>
    <w:rPr>
      <w:rFonts w:ascii="Times New Roman" w:asciiTheme="majorHAnsi" w:cstheme="majorBidi" w:eastAsia="黑体"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0" w:line="360" w:lineRule="auto"/>
      <w:jc w:val="left"/>
      <w:outlineLvl w:val="2"/>
    </w:pPr>
    <w:rPr>
      <w:rFonts w:ascii="Times New Roman" w:asciiTheme="majorHAnsi" w:cstheme="majorBidi" w:eastAsia="黑体"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120" w:before="0" w:line="360" w:lineRule="auto"/>
      <w:contextualSpacing/>
      <w:jc w:val="center"/>
    </w:pPr>
    <w:rPr>
      <w:rFonts w:ascii="Times New Roman" w:asciiTheme="majorHAnsi" w:cstheme="majorBidi" w:eastAsia="黑体" w:eastAsiaTheme="majorEastAsia" w:hAnsi="Times New Roman" w:hAnsiTheme="majorHAnsi"/>
      <w:b/>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20" w:before="0" w:line="360" w:lineRule="auto"/>
      <w:outlineLvl w:val="9"/>
    </w:pPr>
    <w:rPr>
      <w:rFonts w:ascii="Times New Roman" w:eastAsia="黑体" w:hAnsi="Times New Roman"/>
      <w:b/>
      <w:color w:val="000000"/>
      <w:sz w:val="32"/>
    </w:rPr>
  </w:style>
  <w:style w:styleId="TableGrid" w:type="table">
    <w:name w:val="Table Grid"/>
    <w:basedOn w:val="TableNormal"/>
    <w:uiPriority w:val="59"/>
    <w:rsid w:val="00FC693F"/>
    <w:pPr>
      <w:spacing w:after="120" w:before="0" w:line="360" w:lineRule="auto"/>
    </w:pPr>
    <w:rPr>
      <w:rFonts w:ascii="Times New Roman" w:eastAsia="宋体" w:hAnsi="Times New Roman"/>
      <w:b w:val="0"/>
      <w:color w:val="00000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19" Target="https://github.com/Alexd-star/CodexHistoryManager" TargetMode="External" /></Relationships>
</file>

<file path=word/_rels/footnotes.xml.rels><?xml version="1.0" encoding="UTF-8"?><Relationships xmlns="http://schemas.openxmlformats.org/package/2006/relationships"><Relationship Type="http://schemas.openxmlformats.org/officeDocument/2006/relationships/hyperlink" Id="rId19" Target="https://github.com/Alexd-star/CodexHistoryManag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2026-06-06T18:43:27Z</dcterms:created>
  <dcterms:modified xsi:type="dcterms:W3CDTF">2026-06-06T18:43:27Z</dcterms:modified>
</cp:coreProperties>
</file>

<file path=docProps/custom.xml><?xml version="1.0" encoding="utf-8"?>
<Properties xmlns="http://schemas.openxmlformats.org/officeDocument/2006/custom-properties" xmlns:vt="http://schemas.openxmlformats.org/officeDocument/2006/docPropsVTypes"/>
</file>